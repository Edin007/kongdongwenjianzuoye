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A1EE" w14:textId="77777777" w:rsidR="00A54A4F" w:rsidRDefault="00000000" w:rsidP="00880105">
      <w:pPr>
        <w:spacing w:after="80"/>
        <w:jc w:val="center"/>
        <w:rPr>
          <w:lang w:eastAsia="zh-CN"/>
        </w:rPr>
      </w:pPr>
      <w:r>
        <w:rPr>
          <w:b/>
          <w:color w:val="0B2545"/>
          <w:sz w:val="48"/>
          <w:lang w:eastAsia="zh-CN"/>
        </w:rPr>
        <w:t>实验步骤</w:t>
      </w:r>
    </w:p>
    <w:p w14:paraId="437E0FE9" w14:textId="77777777" w:rsidR="00A54A4F" w:rsidRDefault="00000000" w:rsidP="00880105">
      <w:pPr>
        <w:spacing w:after="280"/>
        <w:jc w:val="center"/>
        <w:rPr>
          <w:lang w:eastAsia="zh-CN"/>
        </w:rPr>
      </w:pPr>
      <w:r>
        <w:rPr>
          <w:color w:val="555555"/>
          <w:sz w:val="28"/>
          <w:lang w:eastAsia="zh-CN"/>
        </w:rPr>
        <w:t>空洞文件断点续传下载器</w:t>
      </w:r>
    </w:p>
    <w:p w14:paraId="56353F6D" w14:textId="77777777" w:rsidR="00A54A4F" w:rsidRDefault="00000000" w:rsidP="00880105">
      <w:pPr>
        <w:spacing w:after="40" w:line="276" w:lineRule="auto"/>
        <w:jc w:val="center"/>
      </w:pPr>
      <w:proofErr w:type="spellStart"/>
      <w:r>
        <w:rPr>
          <w:b/>
        </w:rPr>
        <w:t>项目目录</w:t>
      </w:r>
      <w:proofErr w:type="spellEnd"/>
      <w:r>
        <w:rPr>
          <w:b/>
        </w:rPr>
        <w:t>：</w:t>
      </w:r>
      <w:r>
        <w:rPr>
          <w:rFonts w:ascii="Consolas" w:hAnsi="Consolas" w:cs="Consolas"/>
          <w:color w:val="1F4D78"/>
          <w:sz w:val="20"/>
        </w:rPr>
        <w:t>~/Desktop/Ke-Cheng-She-Ji/</w:t>
      </w:r>
      <w:proofErr w:type="spellStart"/>
      <w:r>
        <w:rPr>
          <w:rFonts w:ascii="Consolas" w:hAnsi="Consolas" w:cs="Consolas"/>
          <w:color w:val="1F4D78"/>
          <w:sz w:val="20"/>
        </w:rPr>
        <w:t>io</w:t>
      </w:r>
      <w:r>
        <w:rPr>
          <w:rFonts w:ascii="Consolas" w:hAnsi="Consolas" w:cs="Consolas"/>
          <w:color w:val="1F4D78"/>
          <w:sz w:val="20"/>
        </w:rPr>
        <w:t>空洞文件</w:t>
      </w:r>
      <w:proofErr w:type="spellEnd"/>
    </w:p>
    <w:p w14:paraId="53CF1402" w14:textId="77777777" w:rsidR="00A54A4F" w:rsidRDefault="00000000" w:rsidP="00880105">
      <w:pPr>
        <w:spacing w:after="40" w:line="276" w:lineRule="auto"/>
        <w:jc w:val="center"/>
      </w:pPr>
      <w:r>
        <w:rPr>
          <w:b/>
        </w:rPr>
        <w:t>运行环境：</w:t>
      </w:r>
      <w:r>
        <w:t>板子项目目录（所有命令均在项目目录下执行）</w:t>
      </w:r>
    </w:p>
    <w:p w14:paraId="4A3F81A5" w14:textId="77777777" w:rsidR="00A54A4F" w:rsidRDefault="00000000" w:rsidP="00880105">
      <w:pPr>
        <w:spacing w:after="40" w:line="276" w:lineRule="auto"/>
        <w:jc w:val="center"/>
      </w:pPr>
      <w:r>
        <w:rPr>
          <w:b/>
        </w:rPr>
        <w:t>可执行文件：</w:t>
      </w:r>
      <w:r>
        <w:rPr>
          <w:rFonts w:ascii="Consolas" w:hAnsi="Consolas" w:cs="Consolas"/>
          <w:color w:val="1F4D78"/>
          <w:sz w:val="20"/>
        </w:rPr>
        <w:t>hole_download</w:t>
      </w:r>
      <w:r>
        <w:t>（由</w:t>
      </w:r>
      <w:r>
        <w:t xml:space="preserve"> </w:t>
      </w:r>
      <w:r>
        <w:rPr>
          <w:rFonts w:ascii="Consolas" w:hAnsi="Consolas" w:cs="Consolas"/>
          <w:color w:val="1F4D78"/>
          <w:sz w:val="20"/>
        </w:rPr>
        <w:t>main.c</w:t>
      </w:r>
      <w:r>
        <w:t xml:space="preserve"> </w:t>
      </w:r>
      <w:r>
        <w:t>编译生成）</w:t>
      </w:r>
    </w:p>
    <w:p w14:paraId="015D6685" w14:textId="77777777" w:rsidR="00A54A4F" w:rsidRDefault="00A54A4F">
      <w:pPr>
        <w:pBdr>
          <w:bottom w:val="single" w:sz="8" w:space="6" w:color="2E74B5"/>
        </w:pBdr>
        <w:spacing w:before="160" w:after="200"/>
      </w:pPr>
    </w:p>
    <w:p w14:paraId="7732AC0B" w14:textId="77777777" w:rsidR="00A54A4F" w:rsidRDefault="00000000">
      <w:pPr>
        <w:pStyle w:val="1"/>
        <w:rPr>
          <w:lang w:eastAsia="zh-CN"/>
        </w:rPr>
      </w:pPr>
      <w:r>
        <w:rPr>
          <w:lang w:eastAsia="zh-CN"/>
        </w:rPr>
        <w:t>〇、编译准备</w:t>
      </w:r>
    </w:p>
    <w:p w14:paraId="6DFF16E2" w14:textId="77777777" w:rsidR="00A54A4F" w:rsidRDefault="00000000">
      <w:pPr>
        <w:spacing w:after="80"/>
        <w:rPr>
          <w:lang w:eastAsia="zh-CN"/>
        </w:rPr>
      </w:pPr>
      <w:r>
        <w:rPr>
          <w:b/>
          <w:lang w:eastAsia="zh-CN"/>
        </w:rPr>
        <w:t>首次编译（在项目目录下）：</w:t>
      </w:r>
    </w:p>
    <w:p w14:paraId="5792F746" w14:textId="77777777" w:rsidR="00B50DC4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rFonts w:ascii="Consolas" w:hAnsi="Consolas" w:cs="Consolas"/>
          <w:color w:val="1F2933"/>
          <w:sz w:val="19"/>
        </w:rPr>
      </w:pPr>
      <w:r>
        <w:rPr>
          <w:rFonts w:ascii="Consolas" w:hAnsi="Consolas" w:cs="Consolas"/>
          <w:color w:val="1F2933"/>
          <w:sz w:val="19"/>
        </w:rPr>
        <w:t>cd ~/Desktop/Ke-Cheng-She-Ji/</w:t>
      </w:r>
      <w:proofErr w:type="spellStart"/>
      <w:r>
        <w:rPr>
          <w:rFonts w:ascii="Consolas" w:hAnsi="Consolas" w:cs="Consolas"/>
          <w:color w:val="1F2933"/>
          <w:sz w:val="19"/>
        </w:rPr>
        <w:t>io</w:t>
      </w:r>
      <w:r>
        <w:rPr>
          <w:rFonts w:ascii="Consolas" w:hAnsi="Consolas" w:cs="Consolas"/>
          <w:color w:val="1F2933"/>
          <w:sz w:val="19"/>
        </w:rPr>
        <w:t>空洞文件</w:t>
      </w:r>
      <w:proofErr w:type="spellEnd"/>
      <w:r>
        <w:rPr>
          <w:rFonts w:ascii="Consolas" w:hAnsi="Consolas" w:cs="Consolas"/>
          <w:color w:val="1F2933"/>
          <w:sz w:val="19"/>
        </w:rPr>
        <w:br/>
      </w:r>
    </w:p>
    <w:p w14:paraId="6E1DCF44" w14:textId="200AC0CB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 xml:space="preserve">ls      # </w:t>
      </w:r>
      <w:proofErr w:type="spellStart"/>
      <w:r>
        <w:rPr>
          <w:rFonts w:ascii="Consolas" w:hAnsi="Consolas" w:cs="Consolas"/>
          <w:color w:val="1F2933"/>
          <w:sz w:val="19"/>
        </w:rPr>
        <w:t>确认能看到</w:t>
      </w:r>
      <w:proofErr w:type="spellEnd"/>
      <w:r>
        <w:rPr>
          <w:rFonts w:ascii="Consolas" w:hAnsi="Consolas" w:cs="Consolas"/>
          <w:color w:val="1F2933"/>
          <w:sz w:val="19"/>
        </w:rPr>
        <w:t xml:space="preserve"> </w:t>
      </w:r>
      <w:proofErr w:type="spellStart"/>
      <w:r>
        <w:rPr>
          <w:rFonts w:ascii="Consolas" w:hAnsi="Consolas" w:cs="Consolas"/>
          <w:color w:val="1F2933"/>
          <w:sz w:val="19"/>
        </w:rPr>
        <w:t>main.c</w:t>
      </w:r>
      <w:proofErr w:type="spellEnd"/>
      <w:r>
        <w:rPr>
          <w:rFonts w:ascii="Consolas" w:hAnsi="Consolas" w:cs="Consolas"/>
          <w:color w:val="1F2933"/>
          <w:sz w:val="19"/>
        </w:rPr>
        <w:br/>
        <w:t>gcc -Wall -Wextra -O2 -o hole_download main.c</w:t>
      </w:r>
      <w:r>
        <w:rPr>
          <w:rFonts w:ascii="Consolas" w:hAnsi="Consolas" w:cs="Consolas"/>
          <w:color w:val="1F2933"/>
          <w:sz w:val="19"/>
        </w:rPr>
        <w:br/>
        <w:t xml:space="preserve"># </w:t>
      </w:r>
      <w:r>
        <w:rPr>
          <w:rFonts w:ascii="Consolas" w:hAnsi="Consolas" w:cs="Consolas"/>
          <w:color w:val="1F2933"/>
          <w:sz w:val="19"/>
        </w:rPr>
        <w:t>或者用</w:t>
      </w:r>
      <w:r>
        <w:rPr>
          <w:rFonts w:ascii="Consolas" w:hAnsi="Consolas" w:cs="Consolas"/>
          <w:color w:val="1F2933"/>
          <w:sz w:val="19"/>
        </w:rPr>
        <w:t xml:space="preserve"> </w:t>
      </w:r>
      <w:proofErr w:type="gramStart"/>
      <w:r>
        <w:rPr>
          <w:rFonts w:ascii="Consolas" w:hAnsi="Consolas" w:cs="Consolas"/>
          <w:color w:val="1F2933"/>
          <w:sz w:val="19"/>
        </w:rPr>
        <w:t>make</w:t>
      </w:r>
      <w:r>
        <w:rPr>
          <w:rFonts w:ascii="Consolas" w:hAnsi="Consolas" w:cs="Consolas"/>
          <w:color w:val="1F2933"/>
          <w:sz w:val="19"/>
        </w:rPr>
        <w:t>：</w:t>
      </w:r>
      <w:proofErr w:type="gramEnd"/>
      <w:r>
        <w:rPr>
          <w:rFonts w:ascii="Consolas" w:hAnsi="Consolas" w:cs="Consolas"/>
          <w:color w:val="1F2933"/>
          <w:sz w:val="19"/>
        </w:rPr>
        <w:t>make</w:t>
      </w:r>
    </w:p>
    <w:p w14:paraId="08A54497" w14:textId="77777777" w:rsidR="00A54A4F" w:rsidRDefault="00000000">
      <w:r>
        <w:t>编译成功后，</w:t>
      </w:r>
      <w:r>
        <w:rPr>
          <w:rFonts w:ascii="Consolas" w:hAnsi="Consolas" w:cs="Consolas"/>
          <w:color w:val="1F4D78"/>
          <w:sz w:val="20"/>
        </w:rPr>
        <w:t>ls</w:t>
      </w:r>
      <w:r>
        <w:t xml:space="preserve"> </w:t>
      </w:r>
      <w:r>
        <w:t>里会出现可执行文件</w:t>
      </w:r>
      <w:r>
        <w:t xml:space="preserve"> </w:t>
      </w:r>
      <w:r>
        <w:rPr>
          <w:rFonts w:ascii="Consolas" w:hAnsi="Consolas" w:cs="Consolas"/>
          <w:color w:val="1F4D78"/>
          <w:sz w:val="20"/>
        </w:rPr>
        <w:t>hole_download</w:t>
      </w:r>
      <w:r>
        <w:t>。</w:t>
      </w:r>
    </w:p>
    <w:p w14:paraId="47450316" w14:textId="77777777" w:rsidR="00A54A4F" w:rsidRDefault="00000000">
      <w:pPr>
        <w:spacing w:after="80"/>
      </w:pPr>
      <w:r>
        <w:rPr>
          <w:b/>
        </w:rPr>
        <w:t>如果</w:t>
      </w:r>
      <w:r>
        <w:rPr>
          <w:b/>
        </w:rPr>
        <w:t xml:space="preserve"> </w:t>
      </w:r>
      <w:r>
        <w:rPr>
          <w:rFonts w:ascii="Consolas" w:hAnsi="Consolas" w:cs="Consolas"/>
          <w:color w:val="1F4D78"/>
          <w:sz w:val="20"/>
        </w:rPr>
        <w:t>hole_download</w:t>
      </w:r>
      <w:r>
        <w:rPr>
          <w:b/>
        </w:rPr>
        <w:t xml:space="preserve"> </w:t>
      </w:r>
      <w:r>
        <w:rPr>
          <w:b/>
        </w:rPr>
        <w:t>不见了（比如删测试文件时误删），只要源码</w:t>
      </w:r>
      <w:r>
        <w:rPr>
          <w:b/>
        </w:rPr>
        <w:t xml:space="preserve"> </w:t>
      </w:r>
      <w:r>
        <w:rPr>
          <w:rFonts w:ascii="Consolas" w:hAnsi="Consolas" w:cs="Consolas"/>
          <w:color w:val="1F4D78"/>
          <w:sz w:val="20"/>
        </w:rPr>
        <w:t>main.c</w:t>
      </w:r>
      <w:r>
        <w:rPr>
          <w:b/>
        </w:rPr>
        <w:t xml:space="preserve"> </w:t>
      </w:r>
      <w:r>
        <w:rPr>
          <w:b/>
        </w:rPr>
        <w:t>还在，重新编译一次即可：</w:t>
      </w:r>
    </w:p>
    <w:p w14:paraId="3D943F9B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>ls</w:t>
      </w:r>
      <w:r>
        <w:rPr>
          <w:rFonts w:ascii="Consolas" w:hAnsi="Consolas" w:cs="Consolas"/>
          <w:color w:val="1F2933"/>
          <w:sz w:val="19"/>
        </w:rPr>
        <w:br/>
        <w:t>gcc -Wall -Wextra -O2 -o hole_download main.c</w:t>
      </w:r>
    </w:p>
    <w:p w14:paraId="7B58E443" w14:textId="77777777" w:rsidR="00A54A4F" w:rsidRDefault="00000000">
      <w:pPr>
        <w:rPr>
          <w:lang w:eastAsia="zh-CN"/>
        </w:rPr>
      </w:pPr>
      <w:r>
        <w:rPr>
          <w:b/>
          <w:lang w:eastAsia="zh-CN"/>
        </w:rPr>
        <w:t>如果连</w:t>
      </w:r>
      <w:r>
        <w:rPr>
          <w:b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1F4D78"/>
          <w:sz w:val="20"/>
          <w:lang w:eastAsia="zh-CN"/>
        </w:rPr>
        <w:t>main.c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都没有了（源码也被删），需从</w:t>
      </w:r>
      <w:r>
        <w:rPr>
          <w:b/>
          <w:lang w:eastAsia="zh-CN"/>
        </w:rPr>
        <w:t xml:space="preserve"> Windows </w:t>
      </w:r>
      <w:r>
        <w:rPr>
          <w:b/>
          <w:lang w:eastAsia="zh-CN"/>
        </w:rPr>
        <w:t>重新上传源码，再执行上面的编译。</w:t>
      </w:r>
    </w:p>
    <w:p w14:paraId="1C39DF12" w14:textId="77777777" w:rsidR="00A54A4F" w:rsidRDefault="00000000">
      <w:pPr>
        <w:pStyle w:val="1"/>
        <w:rPr>
          <w:lang w:eastAsia="zh-CN"/>
        </w:rPr>
      </w:pPr>
      <w:r>
        <w:rPr>
          <w:lang w:eastAsia="zh-CN"/>
        </w:rPr>
        <w:t>一、核心功能演示（断点续传）</w:t>
      </w:r>
    </w:p>
    <w:p w14:paraId="732F6B69" w14:textId="77777777" w:rsidR="00A54A4F" w:rsidRDefault="00000000">
      <w:pPr>
        <w:pBdr>
          <w:left w:val="single" w:sz="12" w:space="4" w:color="2E74B5"/>
        </w:pBdr>
        <w:shd w:val="clear" w:color="auto" w:fill="F4F6F9"/>
        <w:spacing w:after="160"/>
        <w:ind w:left="230" w:right="230"/>
        <w:rPr>
          <w:lang w:eastAsia="zh-CN"/>
        </w:rPr>
      </w:pPr>
      <w:r>
        <w:rPr>
          <w:lang w:eastAsia="zh-CN"/>
        </w:rPr>
        <w:t>用大文件（</w:t>
      </w:r>
      <w:r>
        <w:rPr>
          <w:lang w:eastAsia="zh-CN"/>
        </w:rPr>
        <w:t>1GB</w:t>
      </w:r>
      <w:r>
        <w:rPr>
          <w:lang w:eastAsia="zh-CN"/>
        </w:rPr>
        <w:t>）演示，</w:t>
      </w:r>
      <w:proofErr w:type="gramStart"/>
      <w:r>
        <w:rPr>
          <w:lang w:eastAsia="zh-CN"/>
        </w:rPr>
        <w:t>因为</w:t>
      </w:r>
      <w:r>
        <w:rPr>
          <w:lang w:eastAsia="zh-CN"/>
        </w:rPr>
        <w:t xml:space="preserve"> 128KB </w:t>
      </w:r>
      <w:proofErr w:type="gramEnd"/>
      <w:r>
        <w:rPr>
          <w:lang w:eastAsia="zh-CN"/>
        </w:rPr>
        <w:t>太小、下载瞬间完成，来不及按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。</w:t>
      </w:r>
    </w:p>
    <w:p w14:paraId="7D388BFC" w14:textId="1CBB466B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 xml:space="preserve"># 1. </w:t>
      </w:r>
      <w:proofErr w:type="spellStart"/>
      <w:r>
        <w:rPr>
          <w:rFonts w:ascii="Consolas" w:hAnsi="Consolas" w:cs="Consolas"/>
          <w:color w:val="1F2933"/>
          <w:sz w:val="19"/>
        </w:rPr>
        <w:t>创建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1GB </w:t>
      </w:r>
      <w:proofErr w:type="spellStart"/>
      <w:r>
        <w:rPr>
          <w:rFonts w:ascii="Consolas" w:hAnsi="Consolas" w:cs="Consolas"/>
          <w:color w:val="1F2933"/>
          <w:sz w:val="19"/>
        </w:rPr>
        <w:t>稀疏文件（瞬间完成，因为中间全是空洞</w:t>
      </w:r>
      <w:proofErr w:type="spellEnd"/>
      <w:r>
        <w:rPr>
          <w:rFonts w:ascii="Consolas" w:hAnsi="Consolas" w:cs="Consolas"/>
          <w:color w:val="1F2933"/>
          <w:sz w:val="19"/>
        </w:rPr>
        <w:t>）</w:t>
      </w:r>
      <w:r>
        <w:rPr>
          <w:rFonts w:ascii="Consolas" w:hAnsi="Consolas" w:cs="Consolas"/>
          <w:color w:val="1F2933"/>
          <w:sz w:val="19"/>
        </w:rPr>
        <w:br/>
        <w:t>./</w:t>
      </w:r>
      <w:proofErr w:type="spellStart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create big.bin 1073741824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lastRenderedPageBreak/>
        <w:t xml:space="preserve"># 2. </w:t>
      </w:r>
      <w:r>
        <w:rPr>
          <w:rFonts w:ascii="Consolas" w:hAnsi="Consolas" w:cs="Consolas"/>
          <w:color w:val="1F2933"/>
          <w:sz w:val="19"/>
        </w:rPr>
        <w:t>查看初始状态</w:t>
      </w:r>
      <w:r>
        <w:rPr>
          <w:rFonts w:ascii="Consolas" w:hAnsi="Consolas" w:cs="Consolas"/>
          <w:color w:val="1F2933"/>
          <w:sz w:val="19"/>
        </w:rPr>
        <w:t xml:space="preserve"> —— </w:t>
      </w:r>
      <w:r>
        <w:rPr>
          <w:rFonts w:ascii="Consolas" w:hAnsi="Consolas" w:cs="Consolas"/>
          <w:color w:val="1F2933"/>
          <w:sz w:val="19"/>
        </w:rPr>
        <w:t>重点：空洞占比</w:t>
      </w:r>
      <w:r>
        <w:rPr>
          <w:rFonts w:ascii="Consolas" w:hAnsi="Consolas" w:cs="Consolas"/>
          <w:color w:val="1F2933"/>
          <w:sz w:val="19"/>
        </w:rPr>
        <w:t xml:space="preserve"> ≈ 100%</w:t>
      </w:r>
      <w:r>
        <w:rPr>
          <w:rFonts w:ascii="Consolas" w:hAnsi="Consolas" w:cs="Consolas"/>
          <w:color w:val="1F2933"/>
          <w:sz w:val="19"/>
        </w:rPr>
        <w:br/>
        <w:t>./hole_download status big.bin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3. </w:t>
      </w:r>
      <w:r>
        <w:rPr>
          <w:rFonts w:ascii="Consolas" w:hAnsi="Consolas" w:cs="Consolas"/>
          <w:color w:val="1F2933"/>
          <w:sz w:val="19"/>
        </w:rPr>
        <w:t>开始下载，跑几秒后按</w:t>
      </w:r>
      <w:r>
        <w:rPr>
          <w:rFonts w:ascii="Consolas" w:hAnsi="Consolas" w:cs="Consolas"/>
          <w:color w:val="1F2933"/>
          <w:sz w:val="19"/>
        </w:rPr>
        <w:t xml:space="preserve"> Ctrl+C </w:t>
      </w:r>
      <w:r>
        <w:rPr>
          <w:rFonts w:ascii="Consolas" w:hAnsi="Consolas" w:cs="Consolas"/>
          <w:color w:val="1F2933"/>
          <w:sz w:val="19"/>
        </w:rPr>
        <w:t>中断</w:t>
      </w:r>
      <w:r>
        <w:rPr>
          <w:rFonts w:ascii="Consolas" w:hAnsi="Consolas" w:cs="Consolas"/>
          <w:color w:val="1F2933"/>
          <w:sz w:val="19"/>
        </w:rPr>
        <w:br/>
        <w:t>./hole_download download big.bin 65536</w:t>
      </w:r>
      <w:r>
        <w:rPr>
          <w:rFonts w:ascii="Consolas" w:hAnsi="Consolas" w:cs="Consolas"/>
          <w:color w:val="1F2933"/>
          <w:sz w:val="19"/>
        </w:rPr>
        <w:br/>
        <w:t xml:space="preserve">#    </w:t>
      </w:r>
      <w:r>
        <w:rPr>
          <w:rFonts w:ascii="Consolas" w:hAnsi="Consolas" w:cs="Consolas"/>
          <w:color w:val="1F2933"/>
          <w:sz w:val="19"/>
        </w:rPr>
        <w:t>预期：逐块打印进度</w:t>
      </w:r>
      <w:r>
        <w:rPr>
          <w:rFonts w:ascii="Consolas" w:hAnsi="Consolas" w:cs="Consolas"/>
          <w:color w:val="1F2933"/>
          <w:sz w:val="19"/>
        </w:rPr>
        <w:t xml:space="preserve"> → </w:t>
      </w:r>
      <w:r>
        <w:rPr>
          <w:rFonts w:ascii="Consolas" w:hAnsi="Consolas" w:cs="Consolas"/>
          <w:color w:val="1F2933"/>
          <w:sz w:val="19"/>
        </w:rPr>
        <w:t>按</w:t>
      </w:r>
      <w:r>
        <w:rPr>
          <w:rFonts w:ascii="Consolas" w:hAnsi="Consolas" w:cs="Consolas"/>
          <w:color w:val="1F2933"/>
          <w:sz w:val="19"/>
        </w:rPr>
        <w:t xml:space="preserve"> Ctrl+C </w:t>
      </w:r>
      <w:r>
        <w:rPr>
          <w:rFonts w:ascii="Consolas" w:hAnsi="Consolas" w:cs="Consolas"/>
          <w:color w:val="1F2933"/>
          <w:sz w:val="19"/>
        </w:rPr>
        <w:t>后出现</w:t>
      </w:r>
      <w:r>
        <w:rPr>
          <w:rFonts w:ascii="Consolas" w:hAnsi="Consolas" w:cs="Consolas"/>
          <w:color w:val="1F2933"/>
          <w:sz w:val="19"/>
        </w:rPr>
        <w:br/>
        <w:t xml:space="preserve">#    </w:t>
      </w:r>
      <w:r>
        <w:rPr>
          <w:rFonts w:ascii="Consolas" w:hAnsi="Consolas" w:cs="Consolas"/>
          <w:color w:val="1F2933"/>
          <w:sz w:val="19"/>
        </w:rPr>
        <w:t>「收到</w:t>
      </w:r>
      <w:r>
        <w:rPr>
          <w:rFonts w:ascii="Consolas" w:hAnsi="Consolas" w:cs="Consolas"/>
          <w:color w:val="1F2933"/>
          <w:sz w:val="19"/>
        </w:rPr>
        <w:t xml:space="preserve"> Ctrl+C, </w:t>
      </w:r>
      <w:r>
        <w:rPr>
          <w:rFonts w:ascii="Consolas" w:hAnsi="Consolas" w:cs="Consolas"/>
          <w:color w:val="1F2933"/>
          <w:sz w:val="19"/>
        </w:rPr>
        <w:t>断点已保存</w:t>
      </w:r>
      <w:r>
        <w:rPr>
          <w:rFonts w:ascii="Consolas" w:hAnsi="Consolas" w:cs="Consolas"/>
          <w:color w:val="1F2933"/>
          <w:sz w:val="19"/>
        </w:rPr>
        <w:t xml:space="preserve">: xxx </w:t>
      </w:r>
      <w:r>
        <w:rPr>
          <w:rFonts w:ascii="Consolas" w:hAnsi="Consolas" w:cs="Consolas"/>
          <w:color w:val="1F2933"/>
          <w:sz w:val="19"/>
        </w:rPr>
        <w:t>字节」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4. </w:t>
      </w:r>
      <w:r>
        <w:rPr>
          <w:rFonts w:ascii="Consolas" w:hAnsi="Consolas" w:cs="Consolas"/>
          <w:color w:val="1F2933"/>
          <w:sz w:val="19"/>
        </w:rPr>
        <w:t>查看中断后的状态</w:t>
      </w:r>
      <w:r>
        <w:rPr>
          <w:rFonts w:ascii="Consolas" w:hAnsi="Consolas" w:cs="Consolas"/>
          <w:color w:val="1F2933"/>
          <w:sz w:val="19"/>
        </w:rPr>
        <w:t xml:space="preserve"> —— </w:t>
      </w:r>
      <w:r>
        <w:rPr>
          <w:rFonts w:ascii="Consolas" w:hAnsi="Consolas" w:cs="Consolas"/>
          <w:color w:val="1F2933"/>
          <w:sz w:val="19"/>
        </w:rPr>
        <w:t>空洞占比下降（部分洞已被填上）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5. </w:t>
      </w:r>
      <w:r>
        <w:rPr>
          <w:rFonts w:ascii="Consolas" w:hAnsi="Consolas" w:cs="Consolas"/>
          <w:color w:val="1F2933"/>
          <w:sz w:val="19"/>
        </w:rPr>
        <w:t>续传</w:t>
      </w:r>
      <w:r>
        <w:rPr>
          <w:rFonts w:ascii="Consolas" w:hAnsi="Consolas" w:cs="Consolas"/>
          <w:color w:val="1F2933"/>
          <w:sz w:val="19"/>
        </w:rPr>
        <w:t xml:space="preserve"> —— </w:t>
      </w:r>
      <w:r>
        <w:rPr>
          <w:rFonts w:ascii="Consolas" w:hAnsi="Consolas" w:cs="Consolas"/>
          <w:color w:val="1F2933"/>
          <w:sz w:val="19"/>
        </w:rPr>
        <w:t>关键：第一行应显示「从断点</w:t>
      </w:r>
      <w:r>
        <w:rPr>
          <w:rFonts w:ascii="Consolas" w:hAnsi="Consolas" w:cs="Consolas"/>
          <w:color w:val="1F2933"/>
          <w:sz w:val="19"/>
        </w:rPr>
        <w:t xml:space="preserve"> xxx </w:t>
      </w:r>
      <w:r>
        <w:rPr>
          <w:rFonts w:ascii="Consolas" w:hAnsi="Consolas" w:cs="Consolas"/>
          <w:color w:val="1F2933"/>
          <w:sz w:val="19"/>
        </w:rPr>
        <w:t>继续」，而不是从</w:t>
      </w:r>
      <w:r>
        <w:rPr>
          <w:rFonts w:ascii="Consolas" w:hAnsi="Consolas" w:cs="Consolas"/>
          <w:color w:val="1F2933"/>
          <w:sz w:val="19"/>
        </w:rPr>
        <w:t xml:space="preserve"> 0</w:t>
      </w:r>
      <w:r>
        <w:rPr>
          <w:rFonts w:ascii="Consolas" w:hAnsi="Consolas" w:cs="Consolas"/>
          <w:color w:val="1F2933"/>
          <w:sz w:val="19"/>
        </w:rPr>
        <w:br/>
        <w:t>./hole_download download big.bin 65536</w:t>
      </w:r>
      <w:r>
        <w:rPr>
          <w:rFonts w:ascii="Consolas" w:hAnsi="Consolas" w:cs="Consolas"/>
          <w:color w:val="1F2933"/>
          <w:sz w:val="19"/>
        </w:rPr>
        <w:br/>
      </w:r>
      <w:r>
        <w:rPr>
          <w:rFonts w:ascii="Consolas" w:hAnsi="Consolas" w:cs="Consolas"/>
          <w:color w:val="1F2933"/>
          <w:sz w:val="19"/>
        </w:rPr>
        <w:br/>
        <w:t xml:space="preserve"># 6. </w:t>
      </w:r>
      <w:r>
        <w:rPr>
          <w:rFonts w:ascii="Consolas" w:hAnsi="Consolas" w:cs="Consolas"/>
          <w:color w:val="1F2933"/>
          <w:sz w:val="19"/>
        </w:rPr>
        <w:t>定点写入</w:t>
      </w:r>
      <w:r>
        <w:rPr>
          <w:rFonts w:ascii="Consolas" w:hAnsi="Consolas" w:cs="Consolas"/>
          <w:color w:val="1F2933"/>
          <w:sz w:val="19"/>
        </w:rPr>
        <w:br/>
        <w:t>./hole_download write big.bin 100 hello</w:t>
      </w:r>
    </w:p>
    <w:p w14:paraId="7D5F31AA" w14:textId="77777777" w:rsidR="00A54A4F" w:rsidRDefault="00000000">
      <w:pPr>
        <w:pStyle w:val="21"/>
      </w:pPr>
      <w:r>
        <w:t>对照题目要求的检查点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3456"/>
      </w:tblGrid>
      <w:tr w:rsidR="00A54A4F" w14:paraId="1147F790" w14:textId="77777777"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2EFC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467F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证明内容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64E2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题目对应</w:t>
            </w:r>
          </w:p>
        </w:tc>
      </w:tr>
      <w:tr w:rsidR="00A54A4F" w14:paraId="3CAF3116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1167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2 </w:t>
            </w:r>
            <w:r>
              <w:rPr>
                <w:b/>
                <w:sz w:val="21"/>
              </w:rPr>
              <w:t>步</w:t>
            </w:r>
            <w:r>
              <w:rPr>
                <w:b/>
                <w:sz w:val="21"/>
              </w:rPr>
              <w:t xml:space="preserve"> ≈100%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57D7" w14:textId="77777777" w:rsidR="00A54A4F" w:rsidRDefault="00000000">
            <w:pPr>
              <w:spacing w:before="40" w:after="40" w:line="276" w:lineRule="auto"/>
            </w:pPr>
            <w:r>
              <w:rPr>
                <w:sz w:val="21"/>
              </w:rPr>
              <w:t>空洞文件创建成功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8828" w14:textId="77777777" w:rsidR="00A54A4F" w:rsidRDefault="00000000">
            <w:pPr>
              <w:spacing w:before="40" w:after="40" w:line="276" w:lineRule="auto"/>
            </w:pPr>
            <w:r>
              <w:rPr>
                <w:sz w:val="21"/>
              </w:rPr>
              <w:t>用文件</w:t>
            </w:r>
            <w:r>
              <w:rPr>
                <w:sz w:val="21"/>
              </w:rPr>
              <w:t xml:space="preserve"> I/O </w:t>
            </w:r>
            <w:r>
              <w:rPr>
                <w:sz w:val="21"/>
              </w:rPr>
              <w:t>制作空洞文件</w:t>
            </w:r>
          </w:p>
        </w:tc>
      </w:tr>
      <w:tr w:rsidR="00A54A4F" w14:paraId="098275FC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E891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3 </w:t>
            </w:r>
            <w:r>
              <w:rPr>
                <w:b/>
                <w:sz w:val="21"/>
              </w:rPr>
              <w:t>步中断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5 </w:t>
            </w:r>
            <w:r>
              <w:rPr>
                <w:b/>
                <w:sz w:val="21"/>
              </w:rPr>
              <w:t>步续传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D8C4" w14:textId="77777777" w:rsidR="00A54A4F" w:rsidRDefault="00000000">
            <w:pPr>
              <w:spacing w:before="40" w:after="40" w:line="276" w:lineRule="auto"/>
            </w:pPr>
            <w:r>
              <w:rPr>
                <w:sz w:val="21"/>
              </w:rPr>
              <w:t>断点续传生效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CC17" w14:textId="77777777" w:rsidR="00A54A4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记录「已完成偏移」，</w:t>
            </w:r>
            <w:proofErr w:type="spellStart"/>
            <w:r>
              <w:rPr>
                <w:sz w:val="21"/>
                <w:lang w:eastAsia="zh-CN"/>
              </w:rPr>
              <w:t>Ctrl+C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后从断点继续</w:t>
            </w:r>
          </w:p>
        </w:tc>
      </w:tr>
      <w:tr w:rsidR="00A54A4F" w14:paraId="6E952948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000A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 xml:space="preserve">status </w:t>
            </w:r>
            <w:proofErr w:type="spellStart"/>
            <w:r>
              <w:rPr>
                <w:b/>
                <w:sz w:val="21"/>
              </w:rPr>
              <w:t>三指标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6204" w14:textId="77777777" w:rsidR="00A54A4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逻辑</w:t>
            </w:r>
            <w:proofErr w:type="gramStart"/>
            <w:r>
              <w:rPr>
                <w:sz w:val="21"/>
                <w:lang w:eastAsia="zh-CN"/>
              </w:rPr>
              <w:t>大小</w:t>
            </w:r>
            <w:r>
              <w:rPr>
                <w:sz w:val="21"/>
                <w:lang w:eastAsia="zh-CN"/>
              </w:rPr>
              <w:t xml:space="preserve"> / </w:t>
            </w:r>
            <w:proofErr w:type="gramEnd"/>
            <w:r>
              <w:rPr>
                <w:sz w:val="21"/>
                <w:lang w:eastAsia="zh-CN"/>
              </w:rPr>
              <w:t>占用块</w:t>
            </w:r>
            <w:proofErr w:type="gramStart"/>
            <w:r>
              <w:rPr>
                <w:sz w:val="21"/>
                <w:lang w:eastAsia="zh-CN"/>
              </w:rPr>
              <w:t>数</w:t>
            </w:r>
            <w:r>
              <w:rPr>
                <w:sz w:val="21"/>
                <w:lang w:eastAsia="zh-CN"/>
              </w:rPr>
              <w:t xml:space="preserve"> / </w:t>
            </w:r>
            <w:proofErr w:type="gramEnd"/>
            <w:r>
              <w:rPr>
                <w:sz w:val="21"/>
                <w:lang w:eastAsia="zh-CN"/>
              </w:rPr>
              <w:t>空洞占比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F9F5" w14:textId="77777777" w:rsidR="00A54A4F" w:rsidRDefault="00000000">
            <w:pPr>
              <w:spacing w:before="40" w:after="40" w:line="276" w:lineRule="auto"/>
            </w:pPr>
            <w:r>
              <w:rPr>
                <w:sz w:val="21"/>
              </w:rPr>
              <w:t xml:space="preserve">status </w:t>
            </w:r>
            <w:proofErr w:type="spellStart"/>
            <w:r>
              <w:rPr>
                <w:sz w:val="21"/>
              </w:rPr>
              <w:t>部分明确要求</w:t>
            </w:r>
            <w:proofErr w:type="spellEnd"/>
          </w:p>
        </w:tc>
      </w:tr>
      <w:tr w:rsidR="00A54A4F" w14:paraId="71CF3356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A3F8" w14:textId="77777777" w:rsidR="00A54A4F" w:rsidRDefault="00000000">
            <w:pPr>
              <w:spacing w:before="40" w:after="40" w:line="276" w:lineRule="auto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 xml:space="preserve"> 6 </w:t>
            </w:r>
            <w:r>
              <w:rPr>
                <w:b/>
                <w:sz w:val="21"/>
              </w:rPr>
              <w:t>步</w:t>
            </w:r>
            <w:r>
              <w:rPr>
                <w:b/>
                <w:sz w:val="21"/>
              </w:rPr>
              <w:t xml:space="preserve"> write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41D5" w14:textId="77777777" w:rsidR="00A54A4F" w:rsidRDefault="00000000">
            <w:pPr>
              <w:spacing w:before="40" w:after="40" w:line="276" w:lineRule="auto"/>
            </w:pPr>
            <w:r>
              <w:rPr>
                <w:sz w:val="21"/>
              </w:rPr>
              <w:t xml:space="preserve">lseek+write </w:t>
            </w:r>
            <w:r>
              <w:rPr>
                <w:sz w:val="21"/>
              </w:rPr>
              <w:t>定点写入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28AC" w14:textId="77777777" w:rsidR="00A54A4F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定点写入不破坏其余空间</w:t>
            </w:r>
          </w:p>
        </w:tc>
      </w:tr>
    </w:tbl>
    <w:p w14:paraId="34F16DE4" w14:textId="395EE18C" w:rsidR="00A54A4F" w:rsidRPr="00141C3E" w:rsidRDefault="00000000">
      <w:pPr>
        <w:pStyle w:val="1"/>
        <w:rPr>
          <w:rFonts w:asciiTheme="majorEastAsia" w:hAnsiTheme="majorEastAsia" w:hint="eastAsia"/>
          <w:lang w:eastAsia="zh-CN"/>
        </w:rPr>
      </w:pPr>
      <w:r>
        <w:rPr>
          <w:lang w:eastAsia="zh-CN"/>
        </w:rPr>
        <w:t>二、</w:t>
      </w:r>
      <w:r w:rsidR="00B50DC4" w:rsidRPr="00B50DC4">
        <w:rPr>
          <w:rFonts w:asciiTheme="majorEastAsia" w:hAnsiTheme="majorEastAsia" w:hint="eastAsia"/>
          <w:lang w:eastAsia="zh-CN"/>
        </w:rPr>
        <w:t>特色</w:t>
      </w:r>
      <w:r w:rsidR="00B50DC4">
        <w:rPr>
          <w:rFonts w:ascii="微软雅黑" w:eastAsia="微软雅黑" w:hAnsi="微软雅黑" w:cs="微软雅黑" w:hint="eastAsia"/>
          <w:lang w:eastAsia="zh-CN"/>
        </w:rPr>
        <w:t>创新</w:t>
      </w:r>
      <w:r w:rsidRPr="00141C3E">
        <w:rPr>
          <w:rFonts w:ascii="微软雅黑" w:eastAsia="微软雅黑" w:hAnsi="微软雅黑" w:cs="微软雅黑" w:hint="eastAsia"/>
          <w:lang w:eastAsia="zh-CN"/>
        </w:rPr>
        <w:t>项</w:t>
      </w:r>
    </w:p>
    <w:p w14:paraId="2D11A337" w14:textId="77777777" w:rsidR="00A54A4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空洞不占磁盘空间（「空洞」的核心价值）</w:t>
      </w:r>
    </w:p>
    <w:p w14:paraId="18AF313A" w14:textId="77777777" w:rsidR="00A54A4F" w:rsidRDefault="00000000">
      <w:pPr>
        <w:spacing w:after="80"/>
        <w:rPr>
          <w:lang w:eastAsia="zh-CN"/>
        </w:rPr>
      </w:pPr>
      <w:r>
        <w:rPr>
          <w:b/>
          <w:lang w:eastAsia="zh-CN"/>
        </w:rPr>
        <w:t>新建文件后、下载前立即执行（此时为全洞状态）：</w:t>
      </w:r>
    </w:p>
    <w:p w14:paraId="1400330C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proofErr w:type="gramStart"/>
      <w:r>
        <w:rPr>
          <w:rFonts w:ascii="Consolas" w:hAnsi="Consolas" w:cs="Consolas"/>
          <w:color w:val="1F2933"/>
          <w:sz w:val="19"/>
        </w:rPr>
        <w:t>./</w:t>
      </w:r>
      <w:proofErr w:type="spellStart"/>
      <w:proofErr w:type="gramEnd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create </w:t>
      </w:r>
      <w:proofErr w:type="spellStart"/>
      <w:r>
        <w:rPr>
          <w:rFonts w:ascii="Consolas" w:hAnsi="Consolas" w:cs="Consolas"/>
          <w:color w:val="1F2933"/>
          <w:sz w:val="19"/>
        </w:rPr>
        <w:t>hole.bin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1073741824</w:t>
      </w:r>
      <w:r>
        <w:rPr>
          <w:rFonts w:ascii="Consolas" w:hAnsi="Consolas" w:cs="Consolas"/>
          <w:color w:val="1F2933"/>
          <w:sz w:val="19"/>
        </w:rPr>
        <w:br/>
        <w:t>ls -</w:t>
      </w:r>
      <w:proofErr w:type="gramStart"/>
      <w:r>
        <w:rPr>
          <w:rFonts w:ascii="Consolas" w:hAnsi="Consolas" w:cs="Consolas"/>
          <w:color w:val="1F2933"/>
          <w:sz w:val="19"/>
        </w:rPr>
        <w:t>l  hole.bin</w:t>
      </w:r>
      <w:proofErr w:type="gramEnd"/>
      <w:r>
        <w:rPr>
          <w:rFonts w:ascii="Consolas" w:hAnsi="Consolas" w:cs="Consolas"/>
          <w:color w:val="1F2933"/>
          <w:sz w:val="19"/>
        </w:rPr>
        <w:t xml:space="preserve">     # </w:t>
      </w:r>
      <w:r>
        <w:rPr>
          <w:rFonts w:ascii="Consolas" w:hAnsi="Consolas" w:cs="Consolas"/>
          <w:color w:val="1F2933"/>
          <w:sz w:val="19"/>
        </w:rPr>
        <w:t>逻辑大小：</w:t>
      </w:r>
      <w:r>
        <w:rPr>
          <w:rFonts w:ascii="Consolas" w:hAnsi="Consolas" w:cs="Consolas"/>
          <w:color w:val="1F2933"/>
          <w:sz w:val="19"/>
        </w:rPr>
        <w:t>1073741824</w:t>
      </w:r>
      <w:r>
        <w:rPr>
          <w:rFonts w:ascii="Consolas" w:hAnsi="Consolas" w:cs="Consolas"/>
          <w:color w:val="1F2933"/>
          <w:sz w:val="19"/>
        </w:rPr>
        <w:t>（</w:t>
      </w:r>
      <w:r>
        <w:rPr>
          <w:rFonts w:ascii="Consolas" w:hAnsi="Consolas" w:cs="Consolas"/>
          <w:color w:val="1F2933"/>
          <w:sz w:val="19"/>
        </w:rPr>
        <w:t>1GB</w:t>
      </w:r>
      <w:r>
        <w:rPr>
          <w:rFonts w:ascii="Consolas" w:hAnsi="Consolas" w:cs="Consolas"/>
          <w:color w:val="1F2933"/>
          <w:sz w:val="19"/>
        </w:rPr>
        <w:t>）</w:t>
      </w:r>
      <w:r>
        <w:rPr>
          <w:rFonts w:ascii="Consolas" w:hAnsi="Consolas" w:cs="Consolas"/>
          <w:color w:val="1F2933"/>
          <w:sz w:val="19"/>
        </w:rPr>
        <w:br/>
        <w:t>du -</w:t>
      </w:r>
      <w:proofErr w:type="gramStart"/>
      <w:r>
        <w:rPr>
          <w:rFonts w:ascii="Consolas" w:hAnsi="Consolas" w:cs="Consolas"/>
          <w:color w:val="1F2933"/>
          <w:sz w:val="19"/>
        </w:rPr>
        <w:t>h  hole.bin</w:t>
      </w:r>
      <w:proofErr w:type="gramEnd"/>
      <w:r>
        <w:rPr>
          <w:rFonts w:ascii="Consolas" w:hAnsi="Consolas" w:cs="Consolas"/>
          <w:color w:val="1F2933"/>
          <w:sz w:val="19"/>
        </w:rPr>
        <w:t xml:space="preserve">     # </w:t>
      </w:r>
      <w:r>
        <w:rPr>
          <w:rFonts w:ascii="Consolas" w:hAnsi="Consolas" w:cs="Consolas"/>
          <w:color w:val="1F2933"/>
          <w:sz w:val="19"/>
        </w:rPr>
        <w:t>实际磁盘占用：几乎为</w:t>
      </w:r>
      <w:r>
        <w:rPr>
          <w:rFonts w:ascii="Consolas" w:hAnsi="Consolas" w:cs="Consolas"/>
          <w:color w:val="1F2933"/>
          <w:sz w:val="19"/>
        </w:rPr>
        <w:t xml:space="preserve"> 0</w:t>
      </w:r>
      <w:r>
        <w:rPr>
          <w:rFonts w:ascii="Consolas" w:hAnsi="Consolas" w:cs="Consolas"/>
          <w:color w:val="1F2933"/>
          <w:sz w:val="19"/>
        </w:rPr>
        <w:t>（如</w:t>
      </w:r>
      <w:r>
        <w:rPr>
          <w:rFonts w:ascii="Consolas" w:hAnsi="Consolas" w:cs="Consolas"/>
          <w:color w:val="1F2933"/>
          <w:sz w:val="19"/>
        </w:rPr>
        <w:t xml:space="preserve"> 4.0K</w:t>
      </w:r>
      <w:r>
        <w:rPr>
          <w:rFonts w:ascii="Consolas" w:hAnsi="Consolas" w:cs="Consolas"/>
          <w:color w:val="1F2933"/>
          <w:sz w:val="19"/>
        </w:rPr>
        <w:t>）</w:t>
      </w:r>
    </w:p>
    <w:p w14:paraId="66B316F1" w14:textId="77777777" w:rsidR="00A54A4F" w:rsidRDefault="00000000">
      <w:pPr>
        <w:rPr>
          <w:lang w:eastAsia="zh-CN"/>
        </w:rPr>
      </w:pPr>
      <w:r>
        <w:rPr>
          <w:lang w:eastAsia="zh-CN"/>
        </w:rPr>
        <w:t>结论：</w:t>
      </w:r>
      <w:proofErr w:type="gramStart"/>
      <w:r>
        <w:rPr>
          <w:lang w:eastAsia="zh-CN"/>
        </w:rPr>
        <w:t>逻辑</w:t>
      </w:r>
      <w:r>
        <w:rPr>
          <w:lang w:eastAsia="zh-CN"/>
        </w:rPr>
        <w:t xml:space="preserve"> 1GB</w:t>
      </w:r>
      <w:proofErr w:type="gramEnd"/>
      <w:r>
        <w:rPr>
          <w:lang w:eastAsia="zh-CN"/>
        </w:rPr>
        <w:t>，物理</w:t>
      </w:r>
      <w:proofErr w:type="gramStart"/>
      <w:r>
        <w:rPr>
          <w:lang w:eastAsia="zh-CN"/>
        </w:rPr>
        <w:t>几乎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，这就是空洞文件的本质。</w:t>
      </w:r>
    </w:p>
    <w:p w14:paraId="7F84159B" w14:textId="77777777" w:rsidR="00A54A4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空洞区域读出来是全</w:t>
      </w:r>
      <w:r>
        <w:rPr>
          <w:lang w:eastAsia="zh-CN"/>
        </w:rPr>
        <w:t xml:space="preserve"> 0</w:t>
      </w:r>
    </w:p>
    <w:p w14:paraId="093DD765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  <w:rPr>
          <w:lang w:eastAsia="zh-CN"/>
        </w:rPr>
      </w:pPr>
      <w:r>
        <w:rPr>
          <w:rFonts w:ascii="Consolas" w:hAnsi="Consolas" w:cs="Consolas"/>
          <w:color w:val="1F2933"/>
          <w:sz w:val="19"/>
          <w:lang w:eastAsia="zh-CN"/>
        </w:rPr>
        <w:t xml:space="preserve">od -c -j 100000 -N 16 </w:t>
      </w:r>
      <w:proofErr w:type="spellStart"/>
      <w:r>
        <w:rPr>
          <w:rFonts w:ascii="Consolas" w:hAnsi="Consolas" w:cs="Consolas"/>
          <w:color w:val="1F2933"/>
          <w:sz w:val="19"/>
          <w:lang w:eastAsia="zh-CN"/>
        </w:rPr>
        <w:t>hole.bin</w:t>
      </w:r>
      <w:proofErr w:type="spellEnd"/>
      <w:r>
        <w:rPr>
          <w:rFonts w:ascii="Consolas" w:hAnsi="Consolas" w:cs="Consolas"/>
          <w:color w:val="1F2933"/>
          <w:sz w:val="19"/>
          <w:lang w:eastAsia="zh-CN"/>
        </w:rPr>
        <w:br/>
      </w:r>
      <w:proofErr w:type="gramStart"/>
      <w:r>
        <w:rPr>
          <w:rFonts w:ascii="Consolas" w:hAnsi="Consolas" w:cs="Consolas"/>
          <w:color w:val="1F2933"/>
          <w:sz w:val="19"/>
          <w:lang w:eastAsia="zh-CN"/>
        </w:rPr>
        <w:t xml:space="preserve"># </w:t>
      </w:r>
      <w:r>
        <w:rPr>
          <w:rFonts w:ascii="Consolas" w:hAnsi="Consolas" w:cs="Consolas"/>
          <w:color w:val="1F2933"/>
          <w:sz w:val="19"/>
          <w:lang w:eastAsia="zh-CN"/>
        </w:rPr>
        <w:t>预期</w:t>
      </w:r>
      <w:proofErr w:type="gramEnd"/>
      <w:r>
        <w:rPr>
          <w:rFonts w:ascii="Consolas" w:hAnsi="Consolas" w:cs="Consolas"/>
          <w:color w:val="1F2933"/>
          <w:sz w:val="19"/>
          <w:lang w:eastAsia="zh-CN"/>
        </w:rPr>
        <w:t>：全</w:t>
      </w:r>
      <w:proofErr w:type="gramStart"/>
      <w:r>
        <w:rPr>
          <w:rFonts w:ascii="Consolas" w:hAnsi="Consolas" w:cs="Consolas"/>
          <w:color w:val="1F2933"/>
          <w:sz w:val="19"/>
          <w:lang w:eastAsia="zh-CN"/>
        </w:rPr>
        <w:t>是</w:t>
      </w:r>
      <w:r>
        <w:rPr>
          <w:rFonts w:ascii="Consolas" w:hAnsi="Consolas" w:cs="Consolas"/>
          <w:color w:val="1F2933"/>
          <w:sz w:val="19"/>
          <w:lang w:eastAsia="zh-CN"/>
        </w:rPr>
        <w:t xml:space="preserve"> \0 \0 \0 ...</w:t>
      </w:r>
      <w:proofErr w:type="gramEnd"/>
      <w:r>
        <w:rPr>
          <w:rFonts w:ascii="Consolas" w:hAnsi="Consolas" w:cs="Consolas"/>
          <w:color w:val="1F2933"/>
          <w:sz w:val="19"/>
          <w:lang w:eastAsia="zh-CN"/>
        </w:rPr>
        <w:t>（尚未下载到的区域）</w:t>
      </w:r>
    </w:p>
    <w:p w14:paraId="247CE960" w14:textId="77777777" w:rsidR="00A54A4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验证定点写入只改目标位置、不破坏别处</w:t>
      </w:r>
    </w:p>
    <w:p w14:paraId="6711DDBE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proofErr w:type="gramStart"/>
      <w:r>
        <w:rPr>
          <w:rFonts w:ascii="Consolas" w:hAnsi="Consolas" w:cs="Consolas"/>
          <w:color w:val="1F2933"/>
          <w:sz w:val="19"/>
        </w:rPr>
        <w:t>./</w:t>
      </w:r>
      <w:proofErr w:type="spellStart"/>
      <w:proofErr w:type="gramEnd"/>
      <w:r>
        <w:rPr>
          <w:rFonts w:ascii="Consolas" w:hAnsi="Consolas" w:cs="Consolas"/>
          <w:color w:val="1F2933"/>
          <w:sz w:val="19"/>
        </w:rPr>
        <w:t>hole_download</w:t>
      </w:r>
      <w:proofErr w:type="spellEnd"/>
      <w:r>
        <w:rPr>
          <w:rFonts w:ascii="Consolas" w:hAnsi="Consolas" w:cs="Consolas"/>
          <w:color w:val="1F2933"/>
          <w:sz w:val="19"/>
        </w:rPr>
        <w:t xml:space="preserve"> write </w:t>
      </w:r>
      <w:proofErr w:type="spellStart"/>
      <w:r>
        <w:rPr>
          <w:rFonts w:ascii="Consolas" w:hAnsi="Consolas" w:cs="Consolas"/>
          <w:color w:val="1F2933"/>
          <w:sz w:val="19"/>
        </w:rPr>
        <w:t>big.bin</w:t>
      </w:r>
      <w:proofErr w:type="spellEnd"/>
      <w:r>
        <w:rPr>
          <w:rFonts w:ascii="Consolas" w:hAnsi="Consolas" w:cs="Consolas"/>
          <w:color w:val="1F2933"/>
          <w:sz w:val="19"/>
        </w:rPr>
        <w:t xml:space="preserve"> 100 </w:t>
      </w:r>
      <w:proofErr w:type="gramStart"/>
      <w:r>
        <w:rPr>
          <w:rFonts w:ascii="Consolas" w:hAnsi="Consolas" w:cs="Consolas"/>
          <w:color w:val="1F2933"/>
          <w:sz w:val="19"/>
        </w:rPr>
        <w:t>hello</w:t>
      </w:r>
      <w:proofErr w:type="gramEnd"/>
      <w:r>
        <w:rPr>
          <w:rFonts w:ascii="Consolas" w:hAnsi="Consolas" w:cs="Consolas"/>
          <w:color w:val="1F2933"/>
          <w:sz w:val="19"/>
        </w:rPr>
        <w:br/>
        <w:t>od -c -j 90 -N 24 big.bin</w:t>
      </w:r>
      <w:r>
        <w:rPr>
          <w:rFonts w:ascii="Consolas" w:hAnsi="Consolas" w:cs="Consolas"/>
          <w:color w:val="1F2933"/>
          <w:sz w:val="19"/>
        </w:rPr>
        <w:br/>
        <w:t xml:space="preserve"># </w:t>
      </w:r>
      <w:r>
        <w:rPr>
          <w:rFonts w:ascii="Consolas" w:hAnsi="Consolas" w:cs="Consolas"/>
          <w:color w:val="1F2933"/>
          <w:sz w:val="19"/>
        </w:rPr>
        <w:t>预期：偏移</w:t>
      </w:r>
      <w:r>
        <w:rPr>
          <w:rFonts w:ascii="Consolas" w:hAnsi="Consolas" w:cs="Consolas"/>
          <w:color w:val="1F2933"/>
          <w:sz w:val="19"/>
        </w:rPr>
        <w:t xml:space="preserve"> 100 </w:t>
      </w:r>
      <w:r>
        <w:rPr>
          <w:rFonts w:ascii="Consolas" w:hAnsi="Consolas" w:cs="Consolas"/>
          <w:color w:val="1F2933"/>
          <w:sz w:val="19"/>
        </w:rPr>
        <w:t>处能看到</w:t>
      </w:r>
      <w:r>
        <w:rPr>
          <w:rFonts w:ascii="Consolas" w:hAnsi="Consolas" w:cs="Consolas"/>
          <w:color w:val="1F2933"/>
          <w:sz w:val="19"/>
        </w:rPr>
        <w:t xml:space="preserve"> h e l l o</w:t>
      </w:r>
      <w:r>
        <w:rPr>
          <w:rFonts w:ascii="Consolas" w:hAnsi="Consolas" w:cs="Consolas"/>
          <w:color w:val="1F2933"/>
          <w:sz w:val="19"/>
        </w:rPr>
        <w:t>，</w:t>
      </w:r>
      <w:r>
        <w:rPr>
          <w:rFonts w:ascii="Consolas" w:hAnsi="Consolas" w:cs="Consolas"/>
          <w:color w:val="1F2933"/>
          <w:sz w:val="19"/>
        </w:rPr>
        <w:br/>
        <w:t xml:space="preserve">#       </w:t>
      </w:r>
      <w:r>
        <w:rPr>
          <w:rFonts w:ascii="Consolas" w:hAnsi="Consolas" w:cs="Consolas"/>
          <w:color w:val="1F2933"/>
          <w:sz w:val="19"/>
        </w:rPr>
        <w:t>其前后字节仍是原来的下载数据模式（未被破坏）</w:t>
      </w:r>
    </w:p>
    <w:p w14:paraId="3374A202" w14:textId="77777777" w:rsidR="00A54A4F" w:rsidRDefault="00000000">
      <w:pPr>
        <w:pStyle w:val="21"/>
      </w:pPr>
      <w:r>
        <w:t xml:space="preserve">D. </w:t>
      </w:r>
      <w:r>
        <w:t>看懂断点文件</w:t>
      </w:r>
    </w:p>
    <w:p w14:paraId="1C77F45B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>cat big.bin.progress</w:t>
      </w:r>
      <w:r>
        <w:rPr>
          <w:rFonts w:ascii="Consolas" w:hAnsi="Consolas" w:cs="Consolas"/>
          <w:color w:val="1F2933"/>
          <w:sz w:val="19"/>
        </w:rPr>
        <w:br/>
        <w:t xml:space="preserve"># </w:t>
      </w:r>
      <w:r>
        <w:rPr>
          <w:rFonts w:ascii="Consolas" w:hAnsi="Consolas" w:cs="Consolas"/>
          <w:color w:val="1F2933"/>
          <w:sz w:val="19"/>
        </w:rPr>
        <w:t>内容是一个数字</w:t>
      </w:r>
      <w:r>
        <w:rPr>
          <w:rFonts w:ascii="Consolas" w:hAnsi="Consolas" w:cs="Consolas"/>
          <w:color w:val="1F2933"/>
          <w:sz w:val="19"/>
        </w:rPr>
        <w:t xml:space="preserve"> = </w:t>
      </w:r>
      <w:r>
        <w:rPr>
          <w:rFonts w:ascii="Consolas" w:hAnsi="Consolas" w:cs="Consolas"/>
          <w:color w:val="1F2933"/>
          <w:sz w:val="19"/>
        </w:rPr>
        <w:t>「已完成偏移」，下次</w:t>
      </w:r>
      <w:r>
        <w:rPr>
          <w:rFonts w:ascii="Consolas" w:hAnsi="Consolas" w:cs="Consolas"/>
          <w:color w:val="1F2933"/>
          <w:sz w:val="19"/>
        </w:rPr>
        <w:t xml:space="preserve"> download </w:t>
      </w:r>
      <w:r>
        <w:rPr>
          <w:rFonts w:ascii="Consolas" w:hAnsi="Consolas" w:cs="Consolas"/>
          <w:color w:val="1F2933"/>
          <w:sz w:val="19"/>
        </w:rPr>
        <w:t>从这里继续</w:t>
      </w:r>
    </w:p>
    <w:p w14:paraId="40E6016E" w14:textId="77777777" w:rsidR="00A54A4F" w:rsidRDefault="00000000">
      <w:pPr>
        <w:pStyle w:val="1"/>
      </w:pPr>
      <w:r>
        <w:t>三、清理</w:t>
      </w:r>
    </w:p>
    <w:p w14:paraId="52D19F8B" w14:textId="77777777" w:rsidR="00A54A4F" w:rsidRDefault="00000000">
      <w:pPr>
        <w:pBdr>
          <w:left w:val="single" w:sz="12" w:space="4" w:color="2E74B5"/>
        </w:pBdr>
        <w:shd w:val="clear" w:color="auto" w:fill="F4F6F9"/>
        <w:spacing w:before="80" w:after="200" w:line="240" w:lineRule="auto"/>
        <w:ind w:left="259" w:right="259"/>
      </w:pPr>
      <w:r>
        <w:rPr>
          <w:rFonts w:ascii="Consolas" w:hAnsi="Consolas" w:cs="Consolas"/>
          <w:color w:val="1F2933"/>
          <w:sz w:val="19"/>
        </w:rPr>
        <w:t>rm -f big.bin big.bin.progress hole.bin hole.bin.progress</w:t>
      </w:r>
    </w:p>
    <w:sectPr w:rsidR="00A54A4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8894" w14:textId="77777777" w:rsidR="006721C5" w:rsidRDefault="006721C5">
      <w:pPr>
        <w:spacing w:after="0" w:line="240" w:lineRule="auto"/>
      </w:pPr>
      <w:r>
        <w:separator/>
      </w:r>
    </w:p>
  </w:endnote>
  <w:endnote w:type="continuationSeparator" w:id="0">
    <w:p w14:paraId="7A2A5273" w14:textId="77777777" w:rsidR="006721C5" w:rsidRDefault="0067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B0F5" w14:textId="77777777" w:rsidR="00A54A4F" w:rsidRDefault="00000000">
    <w:pPr>
      <w:pStyle w:val="a7"/>
      <w:jc w:val="center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 w:rsidR="00141C3E">
      <w:rPr>
        <w:noProof/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663CA" w14:textId="77777777" w:rsidR="006721C5" w:rsidRDefault="006721C5">
      <w:pPr>
        <w:spacing w:after="0" w:line="240" w:lineRule="auto"/>
      </w:pPr>
      <w:r>
        <w:separator/>
      </w:r>
    </w:p>
  </w:footnote>
  <w:footnote w:type="continuationSeparator" w:id="0">
    <w:p w14:paraId="2C04A0D9" w14:textId="77777777" w:rsidR="006721C5" w:rsidRDefault="0067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A9E5" w14:textId="77777777" w:rsidR="00A54A4F" w:rsidRDefault="00000000">
    <w:pPr>
      <w:pStyle w:val="a5"/>
      <w:rPr>
        <w:lang w:eastAsia="zh-CN"/>
      </w:rPr>
    </w:pPr>
    <w:r>
      <w:rPr>
        <w:color w:val="555555"/>
        <w:sz w:val="18"/>
        <w:lang w:eastAsia="zh-CN"/>
      </w:rPr>
      <w:t>实验</w:t>
    </w:r>
    <w:proofErr w:type="gramStart"/>
    <w:r>
      <w:rPr>
        <w:color w:val="555555"/>
        <w:sz w:val="18"/>
        <w:lang w:eastAsia="zh-CN"/>
      </w:rPr>
      <w:t>步骤</w:t>
    </w:r>
    <w:r>
      <w:rPr>
        <w:color w:val="555555"/>
        <w:sz w:val="18"/>
        <w:lang w:eastAsia="zh-CN"/>
      </w:rPr>
      <w:t xml:space="preserve"> · </w:t>
    </w:r>
    <w:proofErr w:type="gramEnd"/>
    <w:r>
      <w:rPr>
        <w:color w:val="555555"/>
        <w:sz w:val="18"/>
        <w:lang w:eastAsia="zh-CN"/>
      </w:rPr>
      <w:t>空洞文件断点续传下载器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208879">
    <w:abstractNumId w:val="8"/>
  </w:num>
  <w:num w:numId="2" w16cid:durableId="39941618">
    <w:abstractNumId w:val="6"/>
  </w:num>
  <w:num w:numId="3" w16cid:durableId="281544692">
    <w:abstractNumId w:val="5"/>
  </w:num>
  <w:num w:numId="4" w16cid:durableId="47194647">
    <w:abstractNumId w:val="4"/>
  </w:num>
  <w:num w:numId="5" w16cid:durableId="1501122181">
    <w:abstractNumId w:val="7"/>
  </w:num>
  <w:num w:numId="6" w16cid:durableId="1436902207">
    <w:abstractNumId w:val="3"/>
  </w:num>
  <w:num w:numId="7" w16cid:durableId="1691832222">
    <w:abstractNumId w:val="2"/>
  </w:num>
  <w:num w:numId="8" w16cid:durableId="1093936306">
    <w:abstractNumId w:val="1"/>
  </w:num>
  <w:num w:numId="9" w16cid:durableId="199140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C3E"/>
    <w:rsid w:val="0015074B"/>
    <w:rsid w:val="0029639D"/>
    <w:rsid w:val="00326F90"/>
    <w:rsid w:val="006721C5"/>
    <w:rsid w:val="00880105"/>
    <w:rsid w:val="00A54A4F"/>
    <w:rsid w:val="00A77646"/>
    <w:rsid w:val="00AA1D8D"/>
    <w:rsid w:val="00B47730"/>
    <w:rsid w:val="00B50DC4"/>
    <w:rsid w:val="00CB0664"/>
    <w:rsid w:val="00D83226"/>
    <w:rsid w:val="00EF7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98D8E"/>
  <w14:defaultImageDpi w14:val="300"/>
  <w15:docId w15:val="{E21279D9-330C-4C06-88D4-A24E6ED3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 w:cs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642</Words>
  <Characters>1067</Characters>
  <Application>Microsoft Office Word</Application>
  <DocSecurity>0</DocSecurity>
  <Lines>46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 Alier</cp:lastModifiedBy>
  <cp:revision>4</cp:revision>
  <dcterms:created xsi:type="dcterms:W3CDTF">2013-12-23T23:15:00Z</dcterms:created>
  <dcterms:modified xsi:type="dcterms:W3CDTF">2026-10-14T13:53:00Z</dcterms:modified>
  <cp:category/>
</cp:coreProperties>
</file>