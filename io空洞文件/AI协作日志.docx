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CEB7" w14:textId="77777777" w:rsidR="00F06A30" w:rsidRDefault="00F06A30">
      <w:pPr>
        <w:spacing w:after="80"/>
      </w:pPr>
    </w:p>
    <w:p w14:paraId="05D21B59" w14:textId="77777777" w:rsidR="00F06A30" w:rsidRDefault="00000000" w:rsidP="00CE4F3A">
      <w:pPr>
        <w:spacing w:after="80"/>
        <w:jc w:val="center"/>
        <w:rPr>
          <w:lang w:eastAsia="zh-CN"/>
        </w:rPr>
      </w:pPr>
      <w:r>
        <w:rPr>
          <w:b/>
          <w:sz w:val="48"/>
          <w:lang w:eastAsia="zh-CN"/>
        </w:rPr>
        <w:t xml:space="preserve">AI </w:t>
      </w:r>
      <w:r>
        <w:rPr>
          <w:b/>
          <w:sz w:val="48"/>
          <w:lang w:eastAsia="zh-CN"/>
        </w:rPr>
        <w:t>协作日志</w:t>
      </w:r>
    </w:p>
    <w:p w14:paraId="686FE924" w14:textId="77777777" w:rsidR="00F06A30" w:rsidRDefault="00000000" w:rsidP="00CE4F3A">
      <w:pPr>
        <w:spacing w:after="240"/>
        <w:jc w:val="center"/>
        <w:rPr>
          <w:lang w:eastAsia="zh-CN"/>
        </w:rPr>
      </w:pPr>
      <w:r>
        <w:rPr>
          <w:color w:val="555555"/>
          <w:sz w:val="26"/>
          <w:lang w:eastAsia="zh-CN"/>
        </w:rPr>
        <w:t>空洞文件「断点续传」下载</w:t>
      </w:r>
      <w:proofErr w:type="gramStart"/>
      <w:r>
        <w:rPr>
          <w:color w:val="555555"/>
          <w:sz w:val="26"/>
          <w:lang w:eastAsia="zh-CN"/>
        </w:rPr>
        <w:t>器</w:t>
      </w:r>
      <w:r>
        <w:rPr>
          <w:color w:val="555555"/>
          <w:sz w:val="26"/>
          <w:lang w:eastAsia="zh-CN"/>
        </w:rPr>
        <w:t xml:space="preserve"> · </w:t>
      </w:r>
      <w:proofErr w:type="gramEnd"/>
      <w:r>
        <w:rPr>
          <w:color w:val="555555"/>
          <w:sz w:val="26"/>
          <w:lang w:eastAsia="zh-CN"/>
        </w:rPr>
        <w:t>需求理解与实现过程记录</w:t>
      </w:r>
    </w:p>
    <w:p w14:paraId="284FF2AE" w14:textId="77777777" w:rsidR="00F06A30" w:rsidRDefault="00000000" w:rsidP="00CE4F3A">
      <w:pPr>
        <w:spacing w:after="40" w:line="259" w:lineRule="auto"/>
        <w:jc w:val="center"/>
        <w:rPr>
          <w:lang w:eastAsia="zh-CN"/>
        </w:rPr>
      </w:pPr>
      <w:r>
        <w:rPr>
          <w:b/>
          <w:lang w:eastAsia="zh-CN"/>
        </w:rPr>
        <w:t>项目：</w:t>
      </w:r>
      <w:r>
        <w:rPr>
          <w:lang w:eastAsia="zh-CN"/>
        </w:rPr>
        <w:t>空洞文件「断点续传」下载器（鲁斑</w:t>
      </w:r>
      <w:proofErr w:type="gramStart"/>
      <w:r>
        <w:rPr>
          <w:lang w:eastAsia="zh-CN"/>
        </w:rPr>
        <w:t>猫</w:t>
      </w:r>
      <w:r>
        <w:rPr>
          <w:lang w:eastAsia="zh-CN"/>
        </w:rPr>
        <w:t xml:space="preserve"> RK3566</w:t>
      </w:r>
      <w:proofErr w:type="gramEnd"/>
      <w:r>
        <w:rPr>
          <w:lang w:eastAsia="zh-CN"/>
        </w:rPr>
        <w:t>）</w:t>
      </w:r>
    </w:p>
    <w:p w14:paraId="1E1DC691" w14:textId="36D3071C" w:rsidR="00F06A30" w:rsidRDefault="00000000" w:rsidP="00CE4F3A">
      <w:pPr>
        <w:spacing w:after="40" w:line="259" w:lineRule="auto"/>
        <w:jc w:val="center"/>
      </w:pPr>
      <w:proofErr w:type="spellStart"/>
      <w:r>
        <w:rPr>
          <w:b/>
        </w:rPr>
        <w:t>协作方式：</w:t>
      </w:r>
      <w:r>
        <w:t>Claude</w:t>
      </w:r>
      <w:proofErr w:type="spellEnd"/>
      <w:r>
        <w:t xml:space="preserve"> </w:t>
      </w:r>
      <w:proofErr w:type="spellStart"/>
      <w:r>
        <w:t>Code</w:t>
      </w:r>
      <w:r w:rsidR="00C207E5">
        <w:rPr>
          <w:rFonts w:hint="eastAsia"/>
          <w:lang w:eastAsia="zh-CN"/>
        </w:rPr>
        <w:t>+deepseek</w:t>
      </w:r>
      <w:r>
        <w:t>（</w:t>
      </w:r>
      <w:r>
        <w:t>AI</w:t>
      </w:r>
      <w:proofErr w:type="spellEnd"/>
      <w:r>
        <w:t xml:space="preserve"> </w:t>
      </w:r>
      <w:proofErr w:type="spellStart"/>
      <w:r>
        <w:t>编程助手</w:t>
      </w:r>
      <w:proofErr w:type="spellEnd"/>
      <w:r>
        <w:t>）</w:t>
      </w:r>
    </w:p>
    <w:p w14:paraId="77577BD8" w14:textId="77777777" w:rsidR="00F06A30" w:rsidRDefault="00000000" w:rsidP="00CE4F3A">
      <w:pPr>
        <w:spacing w:after="40" w:line="259" w:lineRule="auto"/>
        <w:jc w:val="center"/>
      </w:pPr>
      <w:r>
        <w:rPr>
          <w:b/>
        </w:rPr>
        <w:t>交付内容：</w:t>
      </w:r>
      <w:r>
        <w:t xml:space="preserve">main.c · Makefile · README.md · AI </w:t>
      </w:r>
      <w:r>
        <w:t>协作日志</w:t>
      </w:r>
    </w:p>
    <w:p w14:paraId="7236FF22" w14:textId="77777777" w:rsidR="00F06A30" w:rsidRDefault="00000000" w:rsidP="00CE4F3A">
      <w:pPr>
        <w:spacing w:after="40" w:line="259" w:lineRule="auto"/>
        <w:jc w:val="center"/>
      </w:pPr>
      <w:r>
        <w:rPr>
          <w:b/>
        </w:rPr>
        <w:t>日期：</w:t>
      </w:r>
      <w:r>
        <w:t xml:space="preserve">2026 </w:t>
      </w:r>
      <w:r>
        <w:t>年</w:t>
      </w:r>
      <w:r>
        <w:t xml:space="preserve"> 10 </w:t>
      </w:r>
      <w:r>
        <w:t>月</w:t>
      </w:r>
      <w:r>
        <w:t xml:space="preserve"> 14 </w:t>
      </w:r>
      <w:r>
        <w:t>日</w:t>
      </w:r>
    </w:p>
    <w:p w14:paraId="42E6AA52" w14:textId="7808E8BA" w:rsidR="00F06A30" w:rsidRDefault="004B66DB" w:rsidP="004B66DB">
      <w:pPr>
        <w:pBdr>
          <w:bottom w:val="single" w:sz="10" w:space="1" w:color="2E74B5"/>
        </w:pBdr>
        <w:spacing w:before="200" w:after="240"/>
        <w:jc w:val="right"/>
        <w:rPr>
          <w:lang w:eastAsia="zh-CN"/>
        </w:rPr>
      </w:pPr>
      <w:r>
        <w:rPr>
          <w:rFonts w:hint="eastAsia"/>
          <w:lang w:eastAsia="zh-CN"/>
        </w:rPr>
        <w:t>——电信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班任俊杰（</w:t>
      </w:r>
      <w:r>
        <w:rPr>
          <w:rFonts w:hint="eastAsia"/>
          <w:lang w:eastAsia="zh-CN"/>
        </w:rPr>
        <w:t>202434310321</w:t>
      </w:r>
      <w:r>
        <w:rPr>
          <w:rFonts w:hint="eastAsia"/>
          <w:lang w:eastAsia="zh-CN"/>
        </w:rPr>
        <w:t>）</w:t>
      </w:r>
    </w:p>
    <w:p w14:paraId="2620E614" w14:textId="77777777" w:rsidR="00F06A30" w:rsidRDefault="00000000">
      <w:pPr>
        <w:pStyle w:val="1"/>
      </w:pPr>
      <w:r>
        <w:t xml:space="preserve">1. </w:t>
      </w:r>
      <w:proofErr w:type="spellStart"/>
      <w:r>
        <w:t>需求理解过程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3950"/>
        <w:gridCol w:w="4510"/>
      </w:tblGrid>
      <w:tr w:rsidR="00F06A30" w14:paraId="41F89A5A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6262" w14:textId="77777777" w:rsidR="00F06A30" w:rsidRDefault="00000000">
            <w:pPr>
              <w:spacing w:before="60" w:after="60"/>
              <w:jc w:val="center"/>
            </w:pPr>
            <w:r>
              <w:rPr>
                <w:b/>
                <w:color w:val="0B2545"/>
              </w:rPr>
              <w:t>轮次</w:t>
            </w:r>
          </w:p>
        </w:tc>
        <w:tc>
          <w:tcPr>
            <w:tcW w:w="3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30A1" w14:textId="77777777" w:rsidR="00F06A30" w:rsidRDefault="00000000">
            <w:pPr>
              <w:spacing w:before="60" w:after="60"/>
            </w:pPr>
            <w:r>
              <w:rPr>
                <w:b/>
                <w:color w:val="0B2545"/>
              </w:rPr>
              <w:t>我提出的问题</w:t>
            </w:r>
            <w:r>
              <w:rPr>
                <w:b/>
                <w:color w:val="0B2545"/>
              </w:rPr>
              <w:t xml:space="preserve"> / </w:t>
            </w:r>
            <w:r>
              <w:rPr>
                <w:b/>
                <w:color w:val="0B2545"/>
              </w:rPr>
              <w:t>说明</w:t>
            </w:r>
          </w:p>
        </w:tc>
        <w:tc>
          <w:tcPr>
            <w:tcW w:w="4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60F6" w14:textId="77777777" w:rsidR="00F06A30" w:rsidRDefault="00000000">
            <w:pPr>
              <w:spacing w:before="60" w:after="60"/>
            </w:pPr>
            <w:r>
              <w:rPr>
                <w:b/>
                <w:color w:val="0B2545"/>
              </w:rPr>
              <w:t xml:space="preserve">AI </w:t>
            </w:r>
            <w:r>
              <w:rPr>
                <w:b/>
                <w:color w:val="0B2545"/>
              </w:rPr>
              <w:t>的澄清与反馈</w:t>
            </w:r>
          </w:p>
        </w:tc>
      </w:tr>
      <w:tr w:rsidR="00F06A30" w14:paraId="10A44957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587E" w14:textId="77777777" w:rsidR="00F06A30" w:rsidRDefault="00000000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C5E6" w14:textId="77777777" w:rsidR="00F06A30" w:rsidRDefault="00000000">
            <w:pPr>
              <w:spacing w:before="60" w:after="60"/>
              <w:rPr>
                <w:lang w:eastAsia="zh-CN"/>
              </w:rPr>
            </w:pPr>
            <w:r>
              <w:rPr>
                <w:lang w:eastAsia="zh-CN"/>
              </w:rPr>
              <w:t>只给目录名「</w:t>
            </w:r>
            <w:r>
              <w:rPr>
                <w:lang w:eastAsia="zh-CN"/>
              </w:rPr>
              <w:t xml:space="preserve">IO </w:t>
            </w:r>
            <w:r>
              <w:rPr>
                <w:lang w:eastAsia="zh-CN"/>
              </w:rPr>
              <w:t>空洞文件」，让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先分析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C039" w14:textId="77777777" w:rsidR="00F06A30" w:rsidRDefault="00000000">
            <w:pPr>
              <w:spacing w:before="60" w:after="60"/>
            </w:pPr>
            <w:r>
              <w:t xml:space="preserve">AI </w:t>
            </w:r>
            <w:proofErr w:type="spellStart"/>
            <w:r>
              <w:t>判断为「文件空洞</w:t>
            </w:r>
            <w:proofErr w:type="spellEnd"/>
            <w:r>
              <w:t xml:space="preserve"> / </w:t>
            </w:r>
            <w:proofErr w:type="spellStart"/>
            <w:r>
              <w:t>稀疏文件」主题，并提示平台差异：</w:t>
            </w:r>
            <w:r>
              <w:t>Linux</w:t>
            </w:r>
            <w:proofErr w:type="spellEnd"/>
            <w:r>
              <w:t xml:space="preserve"> </w:t>
            </w:r>
            <w:r>
              <w:t>用</w:t>
            </w:r>
            <w:r>
              <w:t xml:space="preserve"> lseek </w:t>
            </w:r>
            <w:r>
              <w:t>造空洞，</w:t>
            </w:r>
            <w:r>
              <w:t xml:space="preserve">Windows </w:t>
            </w:r>
            <w:r>
              <w:t>需</w:t>
            </w:r>
            <w:r>
              <w:t xml:space="preserve"> Win32 </w:t>
            </w:r>
            <w:r>
              <w:t>稀疏文件</w:t>
            </w:r>
            <w:r>
              <w:t xml:space="preserve"> API</w:t>
            </w:r>
          </w:p>
        </w:tc>
      </w:tr>
      <w:tr w:rsidR="00F06A30" w14:paraId="75A02B9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4130" w14:textId="77777777" w:rsidR="00F06A30" w:rsidRDefault="00000000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72DB" w14:textId="77777777" w:rsidR="00F06A30" w:rsidRDefault="00000000">
            <w:pPr>
              <w:spacing w:before="60" w:after="60"/>
            </w:pPr>
            <w:r>
              <w:t>说明是作业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F9AD" w14:textId="77777777" w:rsidR="00F06A30" w:rsidRDefault="00000000">
            <w:pPr>
              <w:spacing w:before="60" w:after="60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追问目标平台与题目要求</w:t>
            </w:r>
          </w:p>
        </w:tc>
      </w:tr>
      <w:tr w:rsidR="00F06A30" w14:paraId="4B5A62F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9C6B" w14:textId="77777777" w:rsidR="00F06A30" w:rsidRDefault="00000000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6BA4" w14:textId="77777777" w:rsidR="00F06A30" w:rsidRDefault="00000000">
            <w:pPr>
              <w:spacing w:before="60" w:after="60"/>
              <w:rPr>
                <w:lang w:eastAsia="zh-CN"/>
              </w:rPr>
            </w:pPr>
            <w:r>
              <w:rPr>
                <w:lang w:eastAsia="zh-CN"/>
              </w:rPr>
              <w:t>给出题目：用文件</w:t>
            </w:r>
            <w:r>
              <w:rPr>
                <w:lang w:eastAsia="zh-CN"/>
              </w:rPr>
              <w:t xml:space="preserve"> I/O </w:t>
            </w:r>
            <w:r>
              <w:rPr>
                <w:lang w:eastAsia="zh-CN"/>
              </w:rPr>
              <w:t>制作空洞文件（</w:t>
            </w:r>
            <w:r>
              <w:rPr>
                <w:lang w:eastAsia="zh-CN"/>
              </w:rPr>
              <w:t>≥128KB</w:t>
            </w:r>
            <w:r>
              <w:rPr>
                <w:lang w:eastAsia="zh-CN"/>
              </w:rPr>
              <w:t>），命令行传参实时修改（类似下载）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6A4F" w14:textId="77777777" w:rsidR="00F06A30" w:rsidRDefault="00000000">
            <w:pPr>
              <w:spacing w:before="60" w:after="60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确认三点要求，并给出命令设计草案</w:t>
            </w:r>
          </w:p>
        </w:tc>
      </w:tr>
      <w:tr w:rsidR="00F06A30" w14:paraId="32B8DFF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9655" w14:textId="77777777" w:rsidR="00F06A30" w:rsidRDefault="00000000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3277" w14:textId="77777777" w:rsidR="00F06A30" w:rsidRDefault="00000000">
            <w:pPr>
              <w:spacing w:before="60" w:after="60"/>
            </w:pPr>
            <w:r>
              <w:t>补充：鲁斑猫</w:t>
            </w:r>
            <w:r>
              <w:t xml:space="preserve"> RK3566</w:t>
            </w:r>
            <w:r>
              <w:t>、断点续传记录「已完成偏移」、</w:t>
            </w:r>
            <w:r>
              <w:t xml:space="preserve">Ctrl+C </w:t>
            </w:r>
            <w:r>
              <w:t>续传、</w:t>
            </w:r>
            <w:r>
              <w:t xml:space="preserve">status </w:t>
            </w:r>
            <w:r>
              <w:t>打印三指标、交付源码</w:t>
            </w:r>
            <w:r>
              <w:t>+Makefile+README+AI</w:t>
            </w:r>
            <w:r>
              <w:t>协作日志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D52D" w14:textId="77777777" w:rsidR="00F06A30" w:rsidRDefault="00000000">
            <w:pPr>
              <w:spacing w:before="60" w:after="60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形成完整方案并进入规划模式，经确认后实现</w:t>
            </w:r>
          </w:p>
        </w:tc>
      </w:tr>
    </w:tbl>
    <w:p w14:paraId="7973C3B0" w14:textId="77777777" w:rsidR="00F06A30" w:rsidRDefault="00000000">
      <w:pPr>
        <w:pStyle w:val="1"/>
      </w:pPr>
      <w:r>
        <w:lastRenderedPageBreak/>
        <w:t xml:space="preserve">2. </w:t>
      </w:r>
      <w:proofErr w:type="spellStart"/>
      <w:r>
        <w:t>关键决策记录</w:t>
      </w:r>
      <w:proofErr w:type="spellEnd"/>
    </w:p>
    <w:p w14:paraId="69273E68" w14:textId="77777777" w:rsidR="00F06A30" w:rsidRDefault="00000000">
      <w:pPr>
        <w:numPr>
          <w:ilvl w:val="0"/>
          <w:numId w:val="1"/>
        </w:numPr>
        <w:spacing w:after="160" w:line="280" w:lineRule="auto"/>
      </w:pPr>
      <w:r>
        <w:rPr>
          <w:b/>
        </w:rPr>
        <w:t>平台：</w:t>
      </w:r>
      <w:r>
        <w:t>Linux</w:t>
      </w:r>
      <w:r>
        <w:t>（鲁斑猫</w:t>
      </w:r>
      <w:r>
        <w:t xml:space="preserve"> RK3566</w:t>
      </w:r>
      <w:r>
        <w:t>，</w:t>
      </w:r>
      <w:r>
        <w:t>ARM64</w:t>
      </w:r>
      <w:r>
        <w:t>），采用</w:t>
      </w:r>
      <w:r>
        <w:t xml:space="preserve"> POSIX open/lseek/write/stat </w:t>
      </w:r>
      <w:r>
        <w:t>写法；</w:t>
      </w:r>
      <w:r>
        <w:t xml:space="preserve">Makefile </w:t>
      </w:r>
      <w:r>
        <w:t>用</w:t>
      </w:r>
      <w:r>
        <w:t xml:space="preserve"> CC ?= gcc </w:t>
      </w:r>
      <w:r>
        <w:t>支持板载编译与</w:t>
      </w:r>
      <w:r>
        <w:t xml:space="preserve"> aarch64-linux-gnu-gcc </w:t>
      </w:r>
      <w:r>
        <w:t>交叉编译。</w:t>
      </w:r>
    </w:p>
    <w:p w14:paraId="21920535" w14:textId="77777777" w:rsidR="00F06A30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下载数据来源：</w:t>
      </w:r>
      <w:r>
        <w:rPr>
          <w:lang w:eastAsia="zh-CN"/>
        </w:rPr>
        <w:t>题目为「类似下载功能」且未提供数据源，故</w:t>
      </w:r>
      <w:r>
        <w:rPr>
          <w:lang w:eastAsia="zh-CN"/>
        </w:rPr>
        <w:t xml:space="preserve"> download </w:t>
      </w:r>
      <w:r>
        <w:rPr>
          <w:lang w:eastAsia="zh-CN"/>
        </w:rPr>
        <w:t>写入确定性字节模式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(offset +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% 256 </w:t>
      </w:r>
      <w:r>
        <w:rPr>
          <w:lang w:eastAsia="zh-CN"/>
        </w:rPr>
        <w:t>模拟</w:t>
      </w:r>
      <w:proofErr w:type="gramEnd"/>
      <w:r>
        <w:rPr>
          <w:lang w:eastAsia="zh-CN"/>
        </w:rPr>
        <w:t>下载数据，便于验证定点写入结果。</w:t>
      </w:r>
    </w:p>
    <w:p w14:paraId="79DE8B88" w14:textId="77777777" w:rsidR="00F06A30" w:rsidRDefault="00000000">
      <w:pPr>
        <w:numPr>
          <w:ilvl w:val="0"/>
          <w:numId w:val="1"/>
        </w:numPr>
        <w:spacing w:after="160" w:line="280" w:lineRule="auto"/>
      </w:pPr>
      <w:proofErr w:type="spellStart"/>
      <w:r>
        <w:rPr>
          <w:b/>
        </w:rPr>
        <w:t>断点记录方式：</w:t>
      </w:r>
      <w:r>
        <w:t>旁路文件</w:t>
      </w:r>
      <w:proofErr w:type="spellEnd"/>
      <w:r>
        <w:t xml:space="preserve"> &lt;file</w:t>
      </w:r>
      <w:proofErr w:type="gramStart"/>
      <w:r>
        <w:t>&gt;.</w:t>
      </w:r>
      <w:proofErr w:type="spellStart"/>
      <w:r>
        <w:t>progress</w:t>
      </w:r>
      <w:proofErr w:type="gramEnd"/>
      <w:r>
        <w:t>，文本保存「已完成偏移</w:t>
      </w:r>
      <w:proofErr w:type="spellEnd"/>
      <w:r>
        <w:t>」（</w:t>
      </w:r>
      <w:proofErr w:type="spellStart"/>
      <w:r>
        <w:t>即下次写入起点</w:t>
      </w:r>
      <w:proofErr w:type="spellEnd"/>
      <w:r>
        <w:t>）。</w:t>
      </w:r>
    </w:p>
    <w:p w14:paraId="699BD2F8" w14:textId="77777777" w:rsidR="00F06A30" w:rsidRDefault="00000000">
      <w:pPr>
        <w:numPr>
          <w:ilvl w:val="0"/>
          <w:numId w:val="1"/>
        </w:numPr>
        <w:spacing w:after="160" w:line="280" w:lineRule="auto"/>
      </w:pPr>
      <w:r>
        <w:rPr>
          <w:b/>
        </w:rPr>
        <w:t xml:space="preserve">Ctrl+C </w:t>
      </w:r>
      <w:r>
        <w:rPr>
          <w:b/>
        </w:rPr>
        <w:t>处理：</w:t>
      </w:r>
      <w:r>
        <w:t xml:space="preserve">signal(SIGINT, ...) </w:t>
      </w:r>
      <w:r>
        <w:t>置</w:t>
      </w:r>
      <w:r>
        <w:t xml:space="preserve"> volatile sig_atomic_t </w:t>
      </w:r>
      <w:r>
        <w:t>标志，循环在块边界保存断点后干净退出。</w:t>
      </w:r>
    </w:p>
    <w:p w14:paraId="19F969F5" w14:textId="77777777" w:rsidR="00F06A30" w:rsidRDefault="00000000">
      <w:pPr>
        <w:numPr>
          <w:ilvl w:val="0"/>
          <w:numId w:val="1"/>
        </w:numPr>
        <w:spacing w:after="160" w:line="280" w:lineRule="auto"/>
      </w:pPr>
      <w:r>
        <w:rPr>
          <w:b/>
        </w:rPr>
        <w:t>空洞占比公式：</w:t>
      </w:r>
      <w:r>
        <w:t>(1 - st_blocks*512 / st_size) × 100%</w:t>
      </w:r>
      <w:r>
        <w:t>。</w:t>
      </w:r>
    </w:p>
    <w:p w14:paraId="1062AB22" w14:textId="77777777" w:rsidR="00F06A30" w:rsidRDefault="00000000">
      <w:pPr>
        <w:pStyle w:val="1"/>
      </w:pPr>
      <w:r>
        <w:t xml:space="preserve">3. </w:t>
      </w:r>
      <w:r>
        <w:t>分工</w:t>
      </w:r>
    </w:p>
    <w:p w14:paraId="344BE3A3" w14:textId="77777777" w:rsidR="00F06A30" w:rsidRDefault="00000000">
      <w:pPr>
        <w:numPr>
          <w:ilvl w:val="0"/>
          <w:numId w:val="1"/>
        </w:numPr>
        <w:spacing w:after="160" w:line="280" w:lineRule="auto"/>
      </w:pPr>
      <w:r>
        <w:rPr>
          <w:b/>
        </w:rPr>
        <w:t xml:space="preserve">AI </w:t>
      </w:r>
      <w:r>
        <w:rPr>
          <w:b/>
        </w:rPr>
        <w:t>完成：</w:t>
      </w:r>
      <w:r>
        <w:t>源码</w:t>
      </w:r>
      <w:r>
        <w:t xml:space="preserve"> main.c</w:t>
      </w:r>
      <w:r>
        <w:t>、</w:t>
      </w:r>
      <w:r>
        <w:t>Makefile</w:t>
      </w:r>
      <w:r>
        <w:t>、</w:t>
      </w:r>
      <w:r>
        <w:t>README.md</w:t>
      </w:r>
      <w:r>
        <w:t>、本协作日志的框架与决策记录。</w:t>
      </w:r>
    </w:p>
    <w:p w14:paraId="5E68A51A" w14:textId="7E05B56D" w:rsidR="00F06A30" w:rsidRDefault="00000000">
      <w:pPr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本人完成：</w:t>
      </w:r>
      <w:r>
        <w:rPr>
          <w:lang w:eastAsia="zh-CN"/>
        </w:rPr>
        <w:t>在鲁斑猫上的编译、运行、验证与截图。</w:t>
      </w:r>
    </w:p>
    <w:p w14:paraId="6F92BBD2" w14:textId="77777777" w:rsidR="00F06A30" w:rsidRDefault="00000000">
      <w:pPr>
        <w:pStyle w:val="1"/>
      </w:pPr>
      <w:r>
        <w:t xml:space="preserve">4. </w:t>
      </w:r>
      <w:proofErr w:type="spellStart"/>
      <w:r>
        <w:t>实测记录</w:t>
      </w:r>
      <w:proofErr w:type="spellEnd"/>
    </w:p>
    <w:p w14:paraId="6B3C5E46" w14:textId="77777777" w:rsidR="00F06A30" w:rsidRDefault="00000000">
      <w:pPr>
        <w:spacing w:after="200"/>
      </w:pPr>
      <w:r>
        <w:rPr>
          <w:i/>
          <w:color w:val="555555"/>
          <w:sz w:val="21"/>
        </w:rPr>
        <w:t>环境：鲁斑猫</w:t>
      </w:r>
      <w:r>
        <w:rPr>
          <w:i/>
          <w:color w:val="555555"/>
          <w:sz w:val="21"/>
        </w:rPr>
        <w:t xml:space="preserve"> RK3566</w:t>
      </w:r>
      <w:r>
        <w:rPr>
          <w:i/>
          <w:color w:val="555555"/>
          <w:sz w:val="21"/>
        </w:rPr>
        <w:t>（</w:t>
      </w:r>
      <w:r>
        <w:rPr>
          <w:i/>
          <w:color w:val="555555"/>
          <w:sz w:val="21"/>
        </w:rPr>
        <w:t>aarch64</w:t>
      </w:r>
      <w:r>
        <w:rPr>
          <w:i/>
          <w:color w:val="555555"/>
          <w:sz w:val="21"/>
        </w:rPr>
        <w:t>）</w:t>
      </w:r>
      <w:r>
        <w:rPr>
          <w:i/>
          <w:color w:val="555555"/>
          <w:sz w:val="21"/>
        </w:rPr>
        <w:t>Linux</w:t>
      </w:r>
      <w:r>
        <w:rPr>
          <w:i/>
          <w:color w:val="555555"/>
          <w:sz w:val="21"/>
        </w:rPr>
        <w:t>，编译产物</w:t>
      </w:r>
      <w:r>
        <w:rPr>
          <w:i/>
          <w:color w:val="555555"/>
          <w:sz w:val="21"/>
        </w:rPr>
        <w:t xml:space="preserve"> hole_download</w:t>
      </w:r>
      <w:r>
        <w:rPr>
          <w:i/>
          <w:color w:val="555555"/>
          <w:sz w:val="21"/>
        </w:rPr>
        <w:t>。</w:t>
      </w:r>
    </w:p>
    <w:p w14:paraId="05F98E5B" w14:textId="77777777" w:rsidR="00F06A30" w:rsidRDefault="00000000">
      <w:pPr>
        <w:spacing w:after="200"/>
      </w:pPr>
      <w:r>
        <w:rPr>
          <w:b/>
        </w:rPr>
        <w:t>编译：</w:t>
      </w:r>
      <w:r>
        <w:rPr>
          <w:rFonts w:ascii="Consolas" w:hAnsi="Consolas" w:cs="Consolas"/>
          <w:color w:val="0B2545"/>
          <w:sz w:val="20"/>
        </w:rPr>
        <w:t>gcc -Wall -Wextra -O2 -o hole_download main.c</w:t>
      </w:r>
      <w:r>
        <w:t xml:space="preserve"> </w:t>
      </w:r>
      <w:r>
        <w:t>一次通过，无警告无错误。</w:t>
      </w:r>
    </w:p>
    <w:p w14:paraId="51D6F453" w14:textId="77777777" w:rsidR="00F06A30" w:rsidRDefault="00000000">
      <w:pPr>
        <w:pStyle w:val="3"/>
        <w:rPr>
          <w:lang w:eastAsia="zh-CN"/>
        </w:rPr>
      </w:pPr>
      <w:proofErr w:type="gramStart"/>
      <w:r>
        <w:rPr>
          <w:lang w:eastAsia="zh-CN"/>
        </w:rPr>
        <w:t xml:space="preserve">① </w:t>
      </w:r>
      <w:r>
        <w:rPr>
          <w:lang w:eastAsia="zh-CN"/>
        </w:rPr>
        <w:t>创建</w:t>
      </w:r>
      <w:proofErr w:type="gramEnd"/>
      <w:r>
        <w:rPr>
          <w:lang w:eastAsia="zh-CN"/>
        </w:rPr>
        <w:t>空洞文件（</w:t>
      </w:r>
      <w:r>
        <w:rPr>
          <w:lang w:eastAsia="zh-CN"/>
        </w:rPr>
        <w:t>create</w:t>
      </w:r>
      <w:r>
        <w:rPr>
          <w:lang w:eastAsia="zh-CN"/>
        </w:rPr>
        <w:t>）</w:t>
      </w:r>
    </w:p>
    <w:p w14:paraId="3E6807FE" w14:textId="77777777" w:rsidR="00F06A30" w:rsidRDefault="00000000">
      <w:pPr>
        <w:shd w:val="clear" w:color="auto" w:fill="F4F6F9"/>
        <w:spacing w:before="40" w:after="200" w:line="240" w:lineRule="auto"/>
        <w:ind w:left="240"/>
        <w:rPr>
          <w:lang w:eastAsia="zh-CN"/>
        </w:rPr>
      </w:pPr>
      <w:r>
        <w:rPr>
          <w:rFonts w:ascii="Consolas" w:hAnsi="Consolas" w:cs="Consolas"/>
          <w:color w:val="0B2545"/>
          <w:sz w:val="19"/>
          <w:lang w:eastAsia="zh-CN"/>
        </w:rPr>
        <w:t>已创建稀疏文件</w:t>
      </w:r>
      <w:r>
        <w:rPr>
          <w:rFonts w:ascii="Consolas" w:hAnsi="Consolas" w:cs="Consolas"/>
          <w:color w:val="0B2545"/>
          <w:sz w:val="19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B2545"/>
          <w:sz w:val="19"/>
          <w:lang w:eastAsia="zh-CN"/>
        </w:rPr>
        <w:t>test.bin</w:t>
      </w:r>
      <w:proofErr w:type="spellEnd"/>
      <w:proofErr w:type="gramStart"/>
      <w:r>
        <w:rPr>
          <w:rFonts w:ascii="Consolas" w:hAnsi="Consolas" w:cs="Consolas"/>
          <w:color w:val="0B2545"/>
          <w:sz w:val="19"/>
          <w:lang w:eastAsia="zh-CN"/>
        </w:rPr>
        <w:t xml:space="preserve">, </w:t>
      </w:r>
      <w:r>
        <w:rPr>
          <w:rFonts w:ascii="Consolas" w:hAnsi="Consolas" w:cs="Consolas"/>
          <w:color w:val="0B2545"/>
          <w:sz w:val="19"/>
          <w:lang w:eastAsia="zh-CN"/>
        </w:rPr>
        <w:t>逻辑大小</w:t>
      </w:r>
      <w:r>
        <w:rPr>
          <w:rFonts w:ascii="Consolas" w:hAnsi="Consolas" w:cs="Consolas"/>
          <w:color w:val="0B2545"/>
          <w:sz w:val="19"/>
          <w:lang w:eastAsia="zh-CN"/>
        </w:rPr>
        <w:t xml:space="preserve"> 131072 </w:t>
      </w:r>
      <w:r>
        <w:rPr>
          <w:rFonts w:ascii="Consolas" w:hAnsi="Consolas" w:cs="Consolas"/>
          <w:color w:val="0B2545"/>
          <w:sz w:val="19"/>
          <w:lang w:eastAsia="zh-CN"/>
        </w:rPr>
        <w:t>字节</w:t>
      </w:r>
      <w:r>
        <w:rPr>
          <w:rFonts w:ascii="Consolas" w:hAnsi="Consolas" w:cs="Consolas"/>
          <w:color w:val="0B2545"/>
          <w:sz w:val="19"/>
          <w:lang w:eastAsia="zh-CN"/>
        </w:rPr>
        <w:t xml:space="preserve"> (128.00 KB), </w:t>
      </w:r>
      <w:r>
        <w:rPr>
          <w:rFonts w:ascii="Consolas" w:hAnsi="Consolas" w:cs="Consolas"/>
          <w:color w:val="0B2545"/>
          <w:sz w:val="19"/>
          <w:lang w:eastAsia="zh-CN"/>
        </w:rPr>
        <w:t>断点</w:t>
      </w:r>
      <w:proofErr w:type="gramEnd"/>
      <w:r>
        <w:rPr>
          <w:rFonts w:ascii="Consolas" w:hAnsi="Consolas" w:cs="Consolas"/>
          <w:color w:val="0B2545"/>
          <w:sz w:val="19"/>
          <w:lang w:eastAsia="zh-CN"/>
        </w:rPr>
        <w:t>初始化为</w:t>
      </w:r>
      <w:r>
        <w:rPr>
          <w:rFonts w:ascii="Consolas" w:hAnsi="Consolas" w:cs="Consolas"/>
          <w:color w:val="0B2545"/>
          <w:sz w:val="19"/>
          <w:lang w:eastAsia="zh-CN"/>
        </w:rPr>
        <w:t xml:space="preserve"> 0</w:t>
      </w:r>
    </w:p>
    <w:p w14:paraId="38076E12" w14:textId="77777777" w:rsidR="00F06A30" w:rsidRDefault="00000000">
      <w:pPr>
        <w:pStyle w:val="3"/>
        <w:rPr>
          <w:lang w:eastAsia="zh-CN"/>
        </w:rPr>
      </w:pPr>
      <w:proofErr w:type="gramStart"/>
      <w:r>
        <w:rPr>
          <w:lang w:eastAsia="zh-CN"/>
        </w:rPr>
        <w:t xml:space="preserve">② </w:t>
      </w:r>
      <w:r>
        <w:rPr>
          <w:lang w:eastAsia="zh-CN"/>
        </w:rPr>
        <w:t>初始</w:t>
      </w:r>
      <w:proofErr w:type="gramEnd"/>
      <w:r>
        <w:rPr>
          <w:lang w:eastAsia="zh-CN"/>
        </w:rPr>
        <w:t>空洞占</w:t>
      </w:r>
      <w:proofErr w:type="gramStart"/>
      <w:r>
        <w:rPr>
          <w:lang w:eastAsia="zh-CN"/>
        </w:rPr>
        <w:t>比</w:t>
      </w:r>
      <w:r>
        <w:rPr>
          <w:lang w:eastAsia="zh-CN"/>
        </w:rPr>
        <w:t xml:space="preserve"> ≈ </w:t>
      </w:r>
      <w:proofErr w:type="gramEnd"/>
      <w:r>
        <w:rPr>
          <w:lang w:eastAsia="zh-CN"/>
        </w:rPr>
        <w:t>100%</w:t>
      </w:r>
    </w:p>
    <w:p w14:paraId="1016775E" w14:textId="77777777" w:rsidR="00F06A30" w:rsidRDefault="00000000">
      <w:pPr>
        <w:spacing w:after="200"/>
        <w:rPr>
          <w:lang w:eastAsia="zh-CN"/>
        </w:rPr>
      </w:pPr>
      <w:r>
        <w:rPr>
          <w:lang w:eastAsia="zh-CN"/>
        </w:rPr>
        <w:t>新建</w:t>
      </w:r>
      <w:r>
        <w:rPr>
          <w:lang w:eastAsia="zh-CN"/>
        </w:rPr>
        <w:t xml:space="preserve"> 1GB </w:t>
      </w:r>
      <w:r>
        <w:rPr>
          <w:lang w:eastAsia="zh-CN"/>
        </w:rPr>
        <w:t>大文件后执行</w:t>
      </w:r>
      <w:r>
        <w:rPr>
          <w:lang w:eastAsia="zh-CN"/>
        </w:rPr>
        <w:t xml:space="preserve"> status</w:t>
      </w:r>
      <w:r>
        <w:rPr>
          <w:lang w:eastAsia="zh-CN"/>
        </w:rPr>
        <w:t>，空洞占比</w:t>
      </w:r>
      <w:proofErr w:type="gramStart"/>
      <w:r>
        <w:rPr>
          <w:lang w:eastAsia="zh-CN"/>
        </w:rPr>
        <w:t>接近</w:t>
      </w:r>
      <w:r>
        <w:rPr>
          <w:lang w:eastAsia="zh-CN"/>
        </w:rPr>
        <w:t xml:space="preserve"> 100%</w:t>
      </w:r>
      <w:proofErr w:type="gramEnd"/>
      <w:r>
        <w:rPr>
          <w:lang w:eastAsia="zh-CN"/>
        </w:rPr>
        <w:t>。</w:t>
      </w:r>
      <w:r>
        <w:rPr>
          <w:lang w:eastAsia="zh-CN"/>
        </w:rPr>
        <w:t xml:space="preserve">128KB </w:t>
      </w:r>
      <w:r>
        <w:rPr>
          <w:lang w:eastAsia="zh-CN"/>
        </w:rPr>
        <w:t>文件太小，使用大文件验证更直观。</w:t>
      </w:r>
    </w:p>
    <w:p w14:paraId="48EE07EC" w14:textId="77777777" w:rsidR="00F06A30" w:rsidRDefault="00000000">
      <w:pPr>
        <w:pStyle w:val="3"/>
        <w:rPr>
          <w:lang w:eastAsia="zh-CN"/>
        </w:rPr>
      </w:pPr>
      <w:proofErr w:type="gramStart"/>
      <w:r>
        <w:rPr>
          <w:lang w:eastAsia="zh-CN"/>
        </w:rPr>
        <w:t xml:space="preserve">③ </w:t>
      </w:r>
      <w:r>
        <w:rPr>
          <w:lang w:eastAsia="zh-CN"/>
        </w:rPr>
        <w:t>下载</w:t>
      </w:r>
      <w:proofErr w:type="gramEnd"/>
      <w:r>
        <w:rPr>
          <w:lang w:eastAsia="zh-CN"/>
        </w:rPr>
        <w:t>写入（</w:t>
      </w:r>
      <w:r>
        <w:rPr>
          <w:lang w:eastAsia="zh-CN"/>
        </w:rPr>
        <w:t>download</w:t>
      </w:r>
      <w:r>
        <w:rPr>
          <w:lang w:eastAsia="zh-CN"/>
        </w:rPr>
        <w:t>）</w:t>
      </w:r>
    </w:p>
    <w:p w14:paraId="6EB2BA1B" w14:textId="77777777" w:rsidR="00F06A30" w:rsidRDefault="00000000">
      <w:pPr>
        <w:spacing w:after="200"/>
        <w:rPr>
          <w:lang w:eastAsia="zh-CN"/>
        </w:rPr>
      </w:pPr>
      <w:r>
        <w:rPr>
          <w:lang w:eastAsia="zh-CN"/>
        </w:rPr>
        <w:t>分块逐块写入，进度</w:t>
      </w:r>
      <w:proofErr w:type="gramStart"/>
      <w:r>
        <w:rPr>
          <w:lang w:eastAsia="zh-CN"/>
        </w:rPr>
        <w:t>从</w:t>
      </w:r>
      <w:r>
        <w:rPr>
          <w:lang w:eastAsia="zh-CN"/>
        </w:rPr>
        <w:t xml:space="preserve"> 0% </w:t>
      </w:r>
      <w:proofErr w:type="gramEnd"/>
      <w:r>
        <w:rPr>
          <w:lang w:eastAsia="zh-CN"/>
        </w:rPr>
        <w:t>增长到</w:t>
      </w:r>
      <w:r>
        <w:rPr>
          <w:lang w:eastAsia="zh-CN"/>
        </w:rPr>
        <w:t xml:space="preserve"> 100%</w:t>
      </w:r>
      <w:r>
        <w:rPr>
          <w:lang w:eastAsia="zh-CN"/>
        </w:rPr>
        <w:t>。</w:t>
      </w:r>
    </w:p>
    <w:p w14:paraId="599A81B0" w14:textId="77777777" w:rsidR="00F06A30" w:rsidRDefault="00000000">
      <w:pPr>
        <w:pStyle w:val="3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④ </w:t>
      </w:r>
      <w:r>
        <w:rPr>
          <w:lang w:eastAsia="zh-CN"/>
        </w:rPr>
        <w:t>断点续传</w:t>
      </w:r>
      <w:proofErr w:type="gramEnd"/>
      <w:r>
        <w:rPr>
          <w:lang w:eastAsia="zh-CN"/>
        </w:rPr>
        <w:t>（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>）</w:t>
      </w:r>
    </w:p>
    <w:p w14:paraId="176E1BB9" w14:textId="77777777" w:rsidR="00F06A30" w:rsidRDefault="00000000">
      <w:pPr>
        <w:spacing w:after="20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1GB </w:t>
      </w:r>
      <w:r>
        <w:rPr>
          <w:lang w:eastAsia="zh-CN"/>
        </w:rPr>
        <w:t>大文件，</w:t>
      </w:r>
      <w:r>
        <w:rPr>
          <w:lang w:eastAsia="zh-CN"/>
        </w:rPr>
        <w:t xml:space="preserve">download </w:t>
      </w:r>
      <w:r>
        <w:rPr>
          <w:lang w:eastAsia="zh-CN"/>
        </w:rPr>
        <w:t>中途按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>，打印「收到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Ctrl+C</w:t>
      </w:r>
      <w:proofErr w:type="spellEnd"/>
      <w:proofErr w:type="gramStart"/>
      <w:r>
        <w:rPr>
          <w:lang w:eastAsia="zh-CN"/>
        </w:rPr>
        <w:t xml:space="preserve">, </w:t>
      </w:r>
      <w:r>
        <w:rPr>
          <w:lang w:eastAsia="zh-CN"/>
        </w:rPr>
        <w:t>断点</w:t>
      </w:r>
      <w:proofErr w:type="gramEnd"/>
      <w:r>
        <w:rPr>
          <w:lang w:eastAsia="zh-CN"/>
        </w:rPr>
        <w:t>已保存</w:t>
      </w:r>
      <w:r>
        <w:rPr>
          <w:lang w:eastAsia="zh-CN"/>
        </w:rPr>
        <w:t xml:space="preserve">: xxx </w:t>
      </w:r>
      <w:r>
        <w:rPr>
          <w:lang w:eastAsia="zh-CN"/>
        </w:rPr>
        <w:t>字节」；再次</w:t>
      </w:r>
      <w:r>
        <w:rPr>
          <w:lang w:eastAsia="zh-CN"/>
        </w:rPr>
        <w:t xml:space="preserve"> download </w:t>
      </w:r>
      <w:r>
        <w:rPr>
          <w:lang w:eastAsia="zh-CN"/>
        </w:rPr>
        <w:t>显示「从断点</w:t>
      </w:r>
      <w:r>
        <w:rPr>
          <w:lang w:eastAsia="zh-CN"/>
        </w:rPr>
        <w:t xml:space="preserve"> xxx </w:t>
      </w:r>
      <w:r>
        <w:rPr>
          <w:lang w:eastAsia="zh-CN"/>
        </w:rPr>
        <w:t>继续」，从断点续传成功。</w:t>
      </w:r>
    </w:p>
    <w:p w14:paraId="762A596D" w14:textId="77777777" w:rsidR="00F06A30" w:rsidRDefault="00000000">
      <w:pPr>
        <w:pStyle w:val="3"/>
        <w:rPr>
          <w:lang w:eastAsia="zh-CN"/>
        </w:rPr>
      </w:pPr>
      <w:proofErr w:type="gramStart"/>
      <w:r>
        <w:rPr>
          <w:lang w:eastAsia="zh-CN"/>
        </w:rPr>
        <w:t xml:space="preserve">⑤ </w:t>
      </w:r>
      <w:r>
        <w:rPr>
          <w:lang w:eastAsia="zh-CN"/>
        </w:rPr>
        <w:t>完成</w:t>
      </w:r>
      <w:proofErr w:type="gramEnd"/>
      <w:r>
        <w:rPr>
          <w:lang w:eastAsia="zh-CN"/>
        </w:rPr>
        <w:t>识别</w:t>
      </w:r>
    </w:p>
    <w:p w14:paraId="51B5A6E7" w14:textId="77777777" w:rsidR="00F06A30" w:rsidRDefault="00000000">
      <w:pPr>
        <w:spacing w:after="200"/>
        <w:rPr>
          <w:lang w:eastAsia="zh-CN"/>
        </w:rPr>
      </w:pPr>
      <w:r>
        <w:rPr>
          <w:lang w:eastAsia="zh-CN"/>
        </w:rPr>
        <w:t>重复</w:t>
      </w:r>
      <w:r>
        <w:rPr>
          <w:lang w:eastAsia="zh-CN"/>
        </w:rPr>
        <w:t xml:space="preserve"> download </w:t>
      </w:r>
      <w:r>
        <w:rPr>
          <w:lang w:eastAsia="zh-CN"/>
        </w:rPr>
        <w:t>输出「文件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test.bin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已下载完成</w:t>
      </w:r>
      <w:proofErr w:type="gramStart"/>
      <w:r>
        <w:rPr>
          <w:lang w:eastAsia="zh-CN"/>
        </w:rPr>
        <w:t>(</w:t>
      </w:r>
      <w:r>
        <w:rPr>
          <w:lang w:eastAsia="zh-CN"/>
        </w:rPr>
        <w:t>断点</w:t>
      </w:r>
      <w:r>
        <w:rPr>
          <w:lang w:eastAsia="zh-CN"/>
        </w:rPr>
        <w:t xml:space="preserve"> 131072 == </w:t>
      </w:r>
      <w:r>
        <w:rPr>
          <w:lang w:eastAsia="zh-CN"/>
        </w:rPr>
        <w:t>总大小</w:t>
      </w:r>
      <w:r>
        <w:rPr>
          <w:lang w:eastAsia="zh-CN"/>
        </w:rPr>
        <w:t xml:space="preserve"> 131072)</w:t>
      </w:r>
      <w:proofErr w:type="gramEnd"/>
      <w:r>
        <w:rPr>
          <w:lang w:eastAsia="zh-CN"/>
        </w:rPr>
        <w:t>」。</w:t>
      </w:r>
    </w:p>
    <w:p w14:paraId="40D0D2F2" w14:textId="77777777" w:rsidR="00F06A30" w:rsidRDefault="00000000">
      <w:pPr>
        <w:pStyle w:val="3"/>
        <w:rPr>
          <w:lang w:eastAsia="zh-CN"/>
        </w:rPr>
      </w:pPr>
      <w:proofErr w:type="gramStart"/>
      <w:r>
        <w:rPr>
          <w:lang w:eastAsia="zh-CN"/>
        </w:rPr>
        <w:t xml:space="preserve">⑥ </w:t>
      </w:r>
      <w:r>
        <w:rPr>
          <w:lang w:eastAsia="zh-CN"/>
        </w:rPr>
        <w:t>下载</w:t>
      </w:r>
      <w:proofErr w:type="gramEnd"/>
      <w:r>
        <w:rPr>
          <w:lang w:eastAsia="zh-CN"/>
        </w:rPr>
        <w:t>完成后空洞占比</w:t>
      </w:r>
      <w:r>
        <w:rPr>
          <w:lang w:eastAsia="zh-CN"/>
        </w:rPr>
        <w:t xml:space="preserve"> = 0%</w:t>
      </w:r>
    </w:p>
    <w:p w14:paraId="26395E64" w14:textId="77777777" w:rsidR="00F06A30" w:rsidRDefault="00000000">
      <w:pPr>
        <w:shd w:val="clear" w:color="auto" w:fill="F4F6F9"/>
        <w:spacing w:before="40" w:after="200" w:line="240" w:lineRule="auto"/>
        <w:ind w:left="240"/>
        <w:rPr>
          <w:lang w:eastAsia="zh-CN"/>
        </w:rPr>
      </w:pPr>
      <w:r>
        <w:rPr>
          <w:rFonts w:ascii="Consolas" w:hAnsi="Consolas" w:cs="Consolas"/>
          <w:color w:val="0B2545"/>
          <w:sz w:val="19"/>
          <w:lang w:eastAsia="zh-CN"/>
        </w:rPr>
        <w:t>文件</w:t>
      </w:r>
      <w:r>
        <w:rPr>
          <w:rFonts w:ascii="Consolas" w:hAnsi="Consolas" w:cs="Consolas"/>
          <w:color w:val="0B2545"/>
          <w:sz w:val="19"/>
          <w:lang w:eastAsia="zh-CN"/>
        </w:rPr>
        <w:t xml:space="preserve">: </w:t>
      </w:r>
      <w:proofErr w:type="spellStart"/>
      <w:r>
        <w:rPr>
          <w:rFonts w:ascii="Consolas" w:hAnsi="Consolas" w:cs="Consolas"/>
          <w:color w:val="0B2545"/>
          <w:sz w:val="19"/>
          <w:lang w:eastAsia="zh-CN"/>
        </w:rPr>
        <w:t>test.bin</w:t>
      </w:r>
      <w:proofErr w:type="spellEnd"/>
      <w:r>
        <w:rPr>
          <w:rFonts w:ascii="Consolas" w:hAnsi="Consolas" w:cs="Consolas"/>
          <w:color w:val="0B2545"/>
          <w:sz w:val="19"/>
          <w:lang w:eastAsia="zh-CN"/>
        </w:rPr>
        <w:br/>
      </w:r>
      <w:r>
        <w:rPr>
          <w:rFonts w:ascii="Consolas" w:hAnsi="Consolas" w:cs="Consolas"/>
          <w:color w:val="0B2545"/>
          <w:sz w:val="19"/>
          <w:lang w:eastAsia="zh-CN"/>
        </w:rPr>
        <w:t>逻辑</w:t>
      </w:r>
      <w:proofErr w:type="gramStart"/>
      <w:r>
        <w:rPr>
          <w:rFonts w:ascii="Consolas" w:hAnsi="Consolas" w:cs="Consolas"/>
          <w:color w:val="0B2545"/>
          <w:sz w:val="19"/>
          <w:lang w:eastAsia="zh-CN"/>
        </w:rPr>
        <w:t>大小</w:t>
      </w:r>
      <w:r>
        <w:rPr>
          <w:rFonts w:ascii="Consolas" w:hAnsi="Consolas" w:cs="Consolas"/>
          <w:color w:val="0B2545"/>
          <w:sz w:val="19"/>
          <w:lang w:eastAsia="zh-CN"/>
        </w:rPr>
        <w:t>:</w:t>
      </w:r>
      <w:proofErr w:type="gramEnd"/>
      <w:r>
        <w:rPr>
          <w:rFonts w:ascii="Consolas" w:hAnsi="Consolas" w:cs="Consolas"/>
          <w:color w:val="0B2545"/>
          <w:sz w:val="19"/>
          <w:lang w:eastAsia="zh-CN"/>
        </w:rPr>
        <w:t xml:space="preserve">     131072 </w:t>
      </w:r>
      <w:r>
        <w:rPr>
          <w:rFonts w:ascii="Consolas" w:hAnsi="Consolas" w:cs="Consolas"/>
          <w:color w:val="0B2545"/>
          <w:sz w:val="19"/>
          <w:lang w:eastAsia="zh-CN"/>
        </w:rPr>
        <w:t>字节</w:t>
      </w:r>
      <w:r>
        <w:rPr>
          <w:rFonts w:ascii="Consolas" w:hAnsi="Consolas" w:cs="Consolas"/>
          <w:color w:val="0B2545"/>
          <w:sz w:val="19"/>
          <w:lang w:eastAsia="zh-CN"/>
        </w:rPr>
        <w:t xml:space="preserve"> </w:t>
      </w:r>
      <w:proofErr w:type="gramStart"/>
      <w:r>
        <w:rPr>
          <w:rFonts w:ascii="Consolas" w:hAnsi="Consolas" w:cs="Consolas"/>
          <w:color w:val="0B2545"/>
          <w:sz w:val="19"/>
          <w:lang w:eastAsia="zh-CN"/>
        </w:rPr>
        <w:t>(128.00 KB)</w:t>
      </w:r>
      <w:proofErr w:type="gramEnd"/>
      <w:r>
        <w:rPr>
          <w:rFonts w:ascii="Consolas" w:hAnsi="Consolas" w:cs="Consolas"/>
          <w:color w:val="0B2545"/>
          <w:sz w:val="19"/>
          <w:lang w:eastAsia="zh-CN"/>
        </w:rPr>
        <w:br/>
      </w:r>
      <w:r>
        <w:rPr>
          <w:rFonts w:ascii="Consolas" w:hAnsi="Consolas" w:cs="Consolas"/>
          <w:color w:val="0B2545"/>
          <w:sz w:val="19"/>
          <w:lang w:eastAsia="zh-CN"/>
        </w:rPr>
        <w:t>实际占用块</w:t>
      </w:r>
      <w:proofErr w:type="gramStart"/>
      <w:r>
        <w:rPr>
          <w:rFonts w:ascii="Consolas" w:hAnsi="Consolas" w:cs="Consolas"/>
          <w:color w:val="0B2545"/>
          <w:sz w:val="19"/>
          <w:lang w:eastAsia="zh-CN"/>
        </w:rPr>
        <w:t>数</w:t>
      </w:r>
      <w:r>
        <w:rPr>
          <w:rFonts w:ascii="Consolas" w:hAnsi="Consolas" w:cs="Consolas"/>
          <w:color w:val="0B2545"/>
          <w:sz w:val="19"/>
          <w:lang w:eastAsia="zh-CN"/>
        </w:rPr>
        <w:t>:</w:t>
      </w:r>
      <w:proofErr w:type="gramEnd"/>
      <w:r>
        <w:rPr>
          <w:rFonts w:ascii="Consolas" w:hAnsi="Consolas" w:cs="Consolas"/>
          <w:color w:val="0B2545"/>
          <w:sz w:val="19"/>
          <w:lang w:eastAsia="zh-CN"/>
        </w:rPr>
        <w:t xml:space="preserve"> 256 </w:t>
      </w:r>
      <w:r>
        <w:rPr>
          <w:rFonts w:ascii="Consolas" w:hAnsi="Consolas" w:cs="Consolas"/>
          <w:color w:val="0B2545"/>
          <w:sz w:val="19"/>
          <w:lang w:eastAsia="zh-CN"/>
        </w:rPr>
        <w:t>块</w:t>
      </w:r>
      <w:r>
        <w:rPr>
          <w:rFonts w:ascii="Consolas" w:hAnsi="Consolas" w:cs="Consolas"/>
          <w:color w:val="0B2545"/>
          <w:sz w:val="19"/>
          <w:lang w:eastAsia="zh-CN"/>
        </w:rPr>
        <w:t xml:space="preserve"> </w:t>
      </w:r>
      <w:proofErr w:type="gramStart"/>
      <w:r>
        <w:rPr>
          <w:rFonts w:ascii="Consolas" w:hAnsi="Consolas" w:cs="Consolas"/>
          <w:color w:val="0B2545"/>
          <w:sz w:val="19"/>
          <w:lang w:eastAsia="zh-CN"/>
        </w:rPr>
        <w:t>(</w:t>
      </w:r>
      <w:r>
        <w:rPr>
          <w:rFonts w:ascii="Consolas" w:hAnsi="Consolas" w:cs="Consolas"/>
          <w:color w:val="0B2545"/>
          <w:sz w:val="19"/>
          <w:lang w:eastAsia="zh-CN"/>
        </w:rPr>
        <w:t>实际占用</w:t>
      </w:r>
      <w:r>
        <w:rPr>
          <w:rFonts w:ascii="Consolas" w:hAnsi="Consolas" w:cs="Consolas"/>
          <w:color w:val="0B2545"/>
          <w:sz w:val="19"/>
          <w:lang w:eastAsia="zh-CN"/>
        </w:rPr>
        <w:t xml:space="preserve"> 131072 </w:t>
      </w:r>
      <w:r>
        <w:rPr>
          <w:rFonts w:ascii="Consolas" w:hAnsi="Consolas" w:cs="Consolas"/>
          <w:color w:val="0B2545"/>
          <w:sz w:val="19"/>
          <w:lang w:eastAsia="zh-CN"/>
        </w:rPr>
        <w:t>字节</w:t>
      </w:r>
      <w:r>
        <w:rPr>
          <w:rFonts w:ascii="Consolas" w:hAnsi="Consolas" w:cs="Consolas"/>
          <w:color w:val="0B2545"/>
          <w:sz w:val="19"/>
          <w:lang w:eastAsia="zh-CN"/>
        </w:rPr>
        <w:t>)</w:t>
      </w:r>
      <w:proofErr w:type="gramEnd"/>
      <w:r>
        <w:rPr>
          <w:rFonts w:ascii="Consolas" w:hAnsi="Consolas" w:cs="Consolas"/>
          <w:color w:val="0B2545"/>
          <w:sz w:val="19"/>
          <w:lang w:eastAsia="zh-CN"/>
        </w:rPr>
        <w:br/>
      </w:r>
      <w:r>
        <w:rPr>
          <w:rFonts w:ascii="Consolas" w:hAnsi="Consolas" w:cs="Consolas"/>
          <w:color w:val="0B2545"/>
          <w:sz w:val="19"/>
          <w:lang w:eastAsia="zh-CN"/>
        </w:rPr>
        <w:t>空洞占</w:t>
      </w:r>
      <w:proofErr w:type="gramStart"/>
      <w:r>
        <w:rPr>
          <w:rFonts w:ascii="Consolas" w:hAnsi="Consolas" w:cs="Consolas"/>
          <w:color w:val="0B2545"/>
          <w:sz w:val="19"/>
          <w:lang w:eastAsia="zh-CN"/>
        </w:rPr>
        <w:t>比</w:t>
      </w:r>
      <w:r>
        <w:rPr>
          <w:rFonts w:ascii="Consolas" w:hAnsi="Consolas" w:cs="Consolas"/>
          <w:color w:val="0B2545"/>
          <w:sz w:val="19"/>
          <w:lang w:eastAsia="zh-CN"/>
        </w:rPr>
        <w:t>:</w:t>
      </w:r>
      <w:proofErr w:type="gramEnd"/>
      <w:r>
        <w:rPr>
          <w:rFonts w:ascii="Consolas" w:hAnsi="Consolas" w:cs="Consolas"/>
          <w:color w:val="0B2545"/>
          <w:sz w:val="19"/>
          <w:lang w:eastAsia="zh-CN"/>
        </w:rPr>
        <w:t xml:space="preserve">     0.00%</w:t>
      </w:r>
    </w:p>
    <w:p w14:paraId="01E6D8F4" w14:textId="77777777" w:rsidR="00F06A30" w:rsidRDefault="00000000">
      <w:pPr>
        <w:pStyle w:val="3"/>
      </w:pPr>
      <w:r>
        <w:t xml:space="preserve">⑦ </w:t>
      </w:r>
      <w:proofErr w:type="spellStart"/>
      <w:r>
        <w:t>定点写入（</w:t>
      </w:r>
      <w:r>
        <w:t>write</w:t>
      </w:r>
      <w:proofErr w:type="spellEnd"/>
      <w:r>
        <w:t>）</w:t>
      </w:r>
    </w:p>
    <w:p w14:paraId="101DCC14" w14:textId="77777777" w:rsidR="00F06A30" w:rsidRDefault="00000000">
      <w:pPr>
        <w:shd w:val="clear" w:color="auto" w:fill="F4F6F9"/>
        <w:spacing w:before="40" w:after="200" w:line="240" w:lineRule="auto"/>
        <w:ind w:left="240"/>
      </w:pPr>
      <w:r>
        <w:rPr>
          <w:rFonts w:ascii="Consolas" w:hAnsi="Consolas" w:cs="Consolas"/>
          <w:color w:val="0B2545"/>
          <w:sz w:val="19"/>
        </w:rPr>
        <w:t>已在</w:t>
      </w:r>
      <w:r>
        <w:rPr>
          <w:rFonts w:ascii="Consolas" w:hAnsi="Consolas" w:cs="Consolas"/>
          <w:color w:val="0B2545"/>
          <w:sz w:val="19"/>
        </w:rPr>
        <w:t xml:space="preserve"> test.bin </w:t>
      </w:r>
      <w:r>
        <w:rPr>
          <w:rFonts w:ascii="Consolas" w:hAnsi="Consolas" w:cs="Consolas"/>
          <w:color w:val="0B2545"/>
          <w:sz w:val="19"/>
        </w:rPr>
        <w:t>偏移</w:t>
      </w:r>
      <w:r>
        <w:rPr>
          <w:rFonts w:ascii="Consolas" w:hAnsi="Consolas" w:cs="Consolas"/>
          <w:color w:val="0B2545"/>
          <w:sz w:val="19"/>
        </w:rPr>
        <w:t xml:space="preserve"> 100 </w:t>
      </w:r>
      <w:r>
        <w:rPr>
          <w:rFonts w:ascii="Consolas" w:hAnsi="Consolas" w:cs="Consolas"/>
          <w:color w:val="0B2545"/>
          <w:sz w:val="19"/>
        </w:rPr>
        <w:t>处定点写入</w:t>
      </w:r>
      <w:r>
        <w:rPr>
          <w:rFonts w:ascii="Consolas" w:hAnsi="Consolas" w:cs="Consolas"/>
          <w:color w:val="0B2545"/>
          <w:sz w:val="19"/>
        </w:rPr>
        <w:t xml:space="preserve"> 5 </w:t>
      </w:r>
      <w:r>
        <w:rPr>
          <w:rFonts w:ascii="Consolas" w:hAnsi="Consolas" w:cs="Consolas"/>
          <w:color w:val="0B2545"/>
          <w:sz w:val="19"/>
        </w:rPr>
        <w:t>字节</w:t>
      </w:r>
      <w:r>
        <w:rPr>
          <w:rFonts w:ascii="Consolas" w:hAnsi="Consolas" w:cs="Consolas"/>
          <w:color w:val="0B2545"/>
          <w:sz w:val="19"/>
        </w:rPr>
        <w:t>: "hello"</w:t>
      </w:r>
    </w:p>
    <w:p w14:paraId="622AE106" w14:textId="77777777" w:rsidR="00F06A30" w:rsidRDefault="00000000">
      <w:pPr>
        <w:spacing w:after="200"/>
      </w:pPr>
      <w:r>
        <w:t>配合</w:t>
      </w:r>
      <w:r>
        <w:t xml:space="preserve"> od -c </w:t>
      </w:r>
      <w:r>
        <w:t>查看偏移</w:t>
      </w:r>
      <w:r>
        <w:t xml:space="preserve"> 100 </w:t>
      </w:r>
      <w:r>
        <w:t>附近，可见</w:t>
      </w:r>
      <w:r>
        <w:t xml:space="preserve"> hello </w:t>
      </w:r>
      <w:r>
        <w:t>前后字节未被破坏，证明定点写入不影响其余空间。</w:t>
      </w:r>
    </w:p>
    <w:p w14:paraId="22079825" w14:textId="77777777" w:rsidR="00F06A30" w:rsidRDefault="00000000">
      <w:pPr>
        <w:pStyle w:val="1"/>
      </w:pPr>
      <w:r>
        <w:t xml:space="preserve">5. </w:t>
      </w:r>
      <w:r>
        <w:t>遇到的问题与解决</w:t>
      </w:r>
    </w:p>
    <w:p w14:paraId="18648BAD" w14:textId="77777777" w:rsidR="00F06A30" w:rsidRDefault="00000000">
      <w:pPr>
        <w:numPr>
          <w:ilvl w:val="0"/>
          <w:numId w:val="2"/>
        </w:numPr>
        <w:spacing w:after="200" w:line="280" w:lineRule="auto"/>
      </w:pPr>
      <w:r>
        <w:rPr>
          <w:b/>
        </w:rPr>
        <w:t>目录多一层导致编译报错：</w:t>
      </w:r>
      <w:r>
        <w:t>文件整包上传后实际路径为</w:t>
      </w:r>
      <w:r>
        <w:t xml:space="preserve"> ~/Desktop/Ke-Cheng-She-Ji/IO</w:t>
      </w:r>
      <w:r>
        <w:t>空洞文件</w:t>
      </w:r>
      <w:r>
        <w:t>/</w:t>
      </w:r>
      <w:r>
        <w:t>，若在</w:t>
      </w:r>
      <w:r>
        <w:t xml:space="preserve"> Ke-Cheng-She-Ji </w:t>
      </w:r>
      <w:r>
        <w:t>下编译会报</w:t>
      </w:r>
      <w:r>
        <w:t xml:space="preserve"> gcc: error: main.c: No such file or directory</w:t>
      </w:r>
      <w:r>
        <w:t>。</w:t>
      </w:r>
      <w:r>
        <w:t xml:space="preserve"> </w:t>
      </w:r>
      <w:r>
        <w:t>解决：</w:t>
      </w:r>
      <w:r>
        <w:t xml:space="preserve">cd ~/Desktop/Ke-Cheng-She-Ji/io* </w:t>
      </w:r>
      <w:r>
        <w:t>进入正确目录后再编译。</w:t>
      </w:r>
    </w:p>
    <w:p w14:paraId="33D1F105" w14:textId="77777777" w:rsidR="00CE4F3A" w:rsidRDefault="00000000" w:rsidP="00CE4F3A">
      <w:pPr>
        <w:spacing w:after="80"/>
        <w:jc w:val="center"/>
        <w:rPr>
          <w:lang w:eastAsia="zh-CN"/>
        </w:rPr>
      </w:pPr>
      <w:r>
        <w:rPr>
          <w:b/>
          <w:lang w:eastAsia="zh-CN"/>
        </w:rPr>
        <w:t xml:space="preserve">128KB </w:t>
      </w:r>
      <w:r>
        <w:rPr>
          <w:b/>
          <w:lang w:eastAsia="zh-CN"/>
        </w:rPr>
        <w:t>太小、无法演示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Ctrl+C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断点：</w:t>
      </w:r>
      <w:r>
        <w:rPr>
          <w:lang w:eastAsia="zh-CN"/>
        </w:rPr>
        <w:t xml:space="preserve">128KB </w:t>
      </w:r>
      <w:r>
        <w:rPr>
          <w:lang w:eastAsia="zh-CN"/>
        </w:rPr>
        <w:t>下载瞬间完成，来不及按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>。</w:t>
      </w:r>
      <w:r>
        <w:rPr>
          <w:lang w:eastAsia="zh-CN"/>
        </w:rPr>
        <w:t xml:space="preserve"> </w:t>
      </w:r>
      <w:proofErr w:type="spellStart"/>
      <w:r>
        <w:t>解决：改用</w:t>
      </w:r>
      <w:proofErr w:type="spellEnd"/>
      <w:r>
        <w:t xml:space="preserve"> 1GB </w:t>
      </w:r>
      <w:proofErr w:type="spellStart"/>
      <w:r>
        <w:t>大文件（</w:t>
      </w:r>
      <w:r>
        <w:t>create</w:t>
      </w:r>
      <w:proofErr w:type="spellEnd"/>
      <w:r>
        <w:t xml:space="preserve"> </w:t>
      </w:r>
      <w:proofErr w:type="spellStart"/>
      <w:r>
        <w:t>big.bin</w:t>
      </w:r>
      <w:proofErr w:type="spellEnd"/>
      <w:r>
        <w:t xml:space="preserve"> 1073741824</w:t>
      </w:r>
      <w:r>
        <w:t>）放慢进度后再中断。</w:t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br/>
      </w:r>
      <w:r w:rsidR="00CE4F3A">
        <w:rPr>
          <w:lang w:eastAsia="zh-CN"/>
        </w:rPr>
        <w:lastRenderedPageBreak/>
        <w:br/>
      </w:r>
      <w:r w:rsidR="00CE4F3A">
        <w:rPr>
          <w:b/>
          <w:color w:val="0B2545"/>
          <w:sz w:val="48"/>
          <w:lang w:eastAsia="zh-CN"/>
        </w:rPr>
        <w:t>实验步骤</w:t>
      </w:r>
    </w:p>
    <w:p w14:paraId="18182888" w14:textId="77777777" w:rsidR="00CE4F3A" w:rsidRDefault="00CE4F3A" w:rsidP="00CE4F3A">
      <w:pPr>
        <w:spacing w:after="280"/>
        <w:jc w:val="center"/>
        <w:rPr>
          <w:lang w:eastAsia="zh-CN"/>
        </w:rPr>
      </w:pPr>
      <w:r>
        <w:rPr>
          <w:color w:val="555555"/>
          <w:sz w:val="28"/>
          <w:lang w:eastAsia="zh-CN"/>
        </w:rPr>
        <w:t>空洞文件断点续传下载器</w:t>
      </w:r>
    </w:p>
    <w:p w14:paraId="71D7A978" w14:textId="77777777" w:rsidR="00CE4F3A" w:rsidRDefault="00CE4F3A" w:rsidP="00CE4F3A">
      <w:pPr>
        <w:spacing w:after="40" w:line="276" w:lineRule="auto"/>
        <w:jc w:val="center"/>
        <w:rPr>
          <w:lang w:eastAsia="zh-CN"/>
        </w:rPr>
      </w:pPr>
      <w:r>
        <w:rPr>
          <w:b/>
          <w:lang w:eastAsia="zh-CN"/>
        </w:rPr>
        <w:t>项目目录：</w:t>
      </w:r>
      <w:r>
        <w:rPr>
          <w:rFonts w:ascii="Consolas" w:hAnsi="Consolas" w:cs="Consolas"/>
          <w:color w:val="1F4D78"/>
          <w:sz w:val="20"/>
          <w:lang w:eastAsia="zh-CN"/>
        </w:rPr>
        <w:t>~/Desktop/Ke-Cheng-She-Ji/io</w:t>
      </w:r>
      <w:r>
        <w:rPr>
          <w:rFonts w:ascii="Consolas" w:hAnsi="Consolas" w:cs="Consolas"/>
          <w:color w:val="1F4D78"/>
          <w:sz w:val="20"/>
          <w:lang w:eastAsia="zh-CN"/>
        </w:rPr>
        <w:t>空洞文件</w:t>
      </w:r>
    </w:p>
    <w:p w14:paraId="798D460B" w14:textId="77777777" w:rsidR="00CE4F3A" w:rsidRDefault="00CE4F3A" w:rsidP="00CE4F3A">
      <w:pPr>
        <w:spacing w:after="40" w:line="276" w:lineRule="auto"/>
        <w:jc w:val="center"/>
        <w:rPr>
          <w:lang w:eastAsia="zh-CN"/>
        </w:rPr>
      </w:pPr>
      <w:r>
        <w:rPr>
          <w:b/>
          <w:lang w:eastAsia="zh-CN"/>
        </w:rPr>
        <w:t>运行环境：</w:t>
      </w:r>
      <w:r>
        <w:rPr>
          <w:lang w:eastAsia="zh-CN"/>
        </w:rPr>
        <w:t>板子项目目录（所有命令均在项目目录下执行）</w:t>
      </w:r>
    </w:p>
    <w:p w14:paraId="3BC5121A" w14:textId="77777777" w:rsidR="00CE4F3A" w:rsidRDefault="00CE4F3A" w:rsidP="00CE4F3A">
      <w:pPr>
        <w:spacing w:after="40" w:line="276" w:lineRule="auto"/>
        <w:jc w:val="center"/>
      </w:pPr>
      <w:proofErr w:type="spellStart"/>
      <w:r>
        <w:rPr>
          <w:b/>
        </w:rPr>
        <w:t>可执行文件：</w:t>
      </w:r>
      <w:r>
        <w:rPr>
          <w:rFonts w:ascii="Consolas" w:hAnsi="Consolas" w:cs="Consolas"/>
          <w:color w:val="1F4D78"/>
          <w:sz w:val="20"/>
        </w:rPr>
        <w:t>hole_download</w:t>
      </w:r>
      <w:r>
        <w:t>（由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color w:val="1F4D78"/>
          <w:sz w:val="20"/>
        </w:rPr>
        <w:t>main.c</w:t>
      </w:r>
      <w:proofErr w:type="spellEnd"/>
      <w:r>
        <w:t xml:space="preserve"> </w:t>
      </w:r>
      <w:proofErr w:type="spellStart"/>
      <w:r>
        <w:t>编译生成</w:t>
      </w:r>
      <w:proofErr w:type="spellEnd"/>
      <w:r>
        <w:t>）</w:t>
      </w:r>
    </w:p>
    <w:p w14:paraId="12543DE6" w14:textId="77777777" w:rsidR="00CE4F3A" w:rsidRDefault="00CE4F3A" w:rsidP="00CE4F3A">
      <w:pPr>
        <w:pBdr>
          <w:bottom w:val="single" w:sz="8" w:space="6" w:color="2E74B5"/>
        </w:pBdr>
        <w:spacing w:before="160" w:after="200"/>
      </w:pPr>
    </w:p>
    <w:p w14:paraId="44D75AD9" w14:textId="77777777" w:rsidR="00CE4F3A" w:rsidRDefault="00CE4F3A" w:rsidP="00CE4F3A">
      <w:pPr>
        <w:pStyle w:val="1"/>
        <w:rPr>
          <w:lang w:eastAsia="zh-CN"/>
        </w:rPr>
      </w:pPr>
      <w:r>
        <w:rPr>
          <w:lang w:eastAsia="zh-CN"/>
        </w:rPr>
        <w:t>〇、编译准备</w:t>
      </w:r>
    </w:p>
    <w:p w14:paraId="14C51CD0" w14:textId="77777777" w:rsidR="00CE4F3A" w:rsidRDefault="00CE4F3A" w:rsidP="00CE4F3A">
      <w:pPr>
        <w:spacing w:after="80"/>
        <w:rPr>
          <w:lang w:eastAsia="zh-CN"/>
        </w:rPr>
      </w:pPr>
      <w:r>
        <w:rPr>
          <w:b/>
          <w:lang w:eastAsia="zh-CN"/>
        </w:rPr>
        <w:t>首次编译（在项目目录下）：</w:t>
      </w:r>
    </w:p>
    <w:p w14:paraId="68EF1334" w14:textId="77777777" w:rsidR="00CE4F3A" w:rsidRDefault="00CE4F3A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  <w:rPr>
          <w:rFonts w:ascii="Consolas" w:hAnsi="Consolas" w:cs="Consolas"/>
          <w:color w:val="1F2933"/>
          <w:sz w:val="19"/>
        </w:rPr>
      </w:pPr>
      <w:r>
        <w:rPr>
          <w:rFonts w:ascii="Consolas" w:hAnsi="Consolas" w:cs="Consolas"/>
          <w:color w:val="1F2933"/>
          <w:sz w:val="19"/>
        </w:rPr>
        <w:t>cd ~/Desktop/Ke-Cheng-She-Ji/</w:t>
      </w:r>
      <w:proofErr w:type="spellStart"/>
      <w:r>
        <w:rPr>
          <w:rFonts w:ascii="Consolas" w:hAnsi="Consolas" w:cs="Consolas"/>
          <w:color w:val="1F2933"/>
          <w:sz w:val="19"/>
        </w:rPr>
        <w:t>io</w:t>
      </w:r>
      <w:r>
        <w:rPr>
          <w:rFonts w:ascii="Consolas" w:hAnsi="Consolas" w:cs="Consolas"/>
          <w:color w:val="1F2933"/>
          <w:sz w:val="19"/>
        </w:rPr>
        <w:t>空洞文件</w:t>
      </w:r>
      <w:proofErr w:type="spellEnd"/>
      <w:r>
        <w:rPr>
          <w:rFonts w:ascii="Consolas" w:hAnsi="Consolas" w:cs="Consolas"/>
          <w:color w:val="1F2933"/>
          <w:sz w:val="19"/>
        </w:rPr>
        <w:br/>
      </w:r>
    </w:p>
    <w:p w14:paraId="36C0A236" w14:textId="77777777" w:rsidR="00CE4F3A" w:rsidRDefault="00CE4F3A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r>
        <w:rPr>
          <w:rFonts w:ascii="Consolas" w:hAnsi="Consolas" w:cs="Consolas"/>
          <w:color w:val="1F2933"/>
          <w:sz w:val="19"/>
        </w:rPr>
        <w:t xml:space="preserve">ls      # </w:t>
      </w:r>
      <w:proofErr w:type="spellStart"/>
      <w:r>
        <w:rPr>
          <w:rFonts w:ascii="Consolas" w:hAnsi="Consolas" w:cs="Consolas"/>
          <w:color w:val="1F2933"/>
          <w:sz w:val="19"/>
        </w:rPr>
        <w:t>确认能看到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main.c</w:t>
      </w:r>
      <w:proofErr w:type="spellEnd"/>
      <w:r>
        <w:rPr>
          <w:rFonts w:ascii="Consolas" w:hAnsi="Consolas" w:cs="Consolas"/>
          <w:color w:val="1F2933"/>
          <w:sz w:val="19"/>
        </w:rPr>
        <w:br/>
      </w:r>
      <w:proofErr w:type="spellStart"/>
      <w:r>
        <w:rPr>
          <w:rFonts w:ascii="Consolas" w:hAnsi="Consolas" w:cs="Consolas"/>
          <w:color w:val="1F2933"/>
          <w:sz w:val="19"/>
        </w:rPr>
        <w:t>gcc</w:t>
      </w:r>
      <w:proofErr w:type="spellEnd"/>
      <w:r>
        <w:rPr>
          <w:rFonts w:ascii="Consolas" w:hAnsi="Consolas" w:cs="Consolas"/>
          <w:color w:val="1F2933"/>
          <w:sz w:val="19"/>
        </w:rPr>
        <w:t xml:space="preserve"> -Wall -</w:t>
      </w:r>
      <w:proofErr w:type="spellStart"/>
      <w:r>
        <w:rPr>
          <w:rFonts w:ascii="Consolas" w:hAnsi="Consolas" w:cs="Consolas"/>
          <w:color w:val="1F2933"/>
          <w:sz w:val="19"/>
        </w:rPr>
        <w:t>Wextra</w:t>
      </w:r>
      <w:proofErr w:type="spellEnd"/>
      <w:r>
        <w:rPr>
          <w:rFonts w:ascii="Consolas" w:hAnsi="Consolas" w:cs="Consolas"/>
          <w:color w:val="1F2933"/>
          <w:sz w:val="19"/>
        </w:rPr>
        <w:t xml:space="preserve"> -O2 -o </w:t>
      </w:r>
      <w:proofErr w:type="spellStart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main.c</w:t>
      </w:r>
      <w:proofErr w:type="spellEnd"/>
      <w:r>
        <w:rPr>
          <w:rFonts w:ascii="Consolas" w:hAnsi="Consolas" w:cs="Consolas"/>
          <w:color w:val="1F2933"/>
          <w:sz w:val="19"/>
        </w:rPr>
        <w:br/>
        <w:t xml:space="preserve"># </w:t>
      </w:r>
      <w:proofErr w:type="spellStart"/>
      <w:r>
        <w:rPr>
          <w:rFonts w:ascii="Consolas" w:hAnsi="Consolas" w:cs="Consolas"/>
          <w:color w:val="1F2933"/>
          <w:sz w:val="19"/>
        </w:rPr>
        <w:t>或者用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F2933"/>
          <w:sz w:val="19"/>
        </w:rPr>
        <w:t>make</w:t>
      </w:r>
      <w:r>
        <w:rPr>
          <w:rFonts w:ascii="Consolas" w:hAnsi="Consolas" w:cs="Consolas"/>
          <w:color w:val="1F2933"/>
          <w:sz w:val="19"/>
        </w:rPr>
        <w:t>：</w:t>
      </w:r>
      <w:proofErr w:type="gramEnd"/>
      <w:r>
        <w:rPr>
          <w:rFonts w:ascii="Consolas" w:hAnsi="Consolas" w:cs="Consolas"/>
          <w:color w:val="1F2933"/>
          <w:sz w:val="19"/>
        </w:rPr>
        <w:t>make</w:t>
      </w:r>
      <w:proofErr w:type="spellEnd"/>
    </w:p>
    <w:p w14:paraId="171BAFCF" w14:textId="77777777" w:rsidR="00CE4F3A" w:rsidRDefault="00CE4F3A" w:rsidP="00CE4F3A">
      <w:proofErr w:type="spellStart"/>
      <w:r>
        <w:t>编译成功后，</w:t>
      </w:r>
      <w:r>
        <w:rPr>
          <w:rFonts w:ascii="Consolas" w:hAnsi="Consolas" w:cs="Consolas"/>
          <w:color w:val="1F4D78"/>
          <w:sz w:val="20"/>
        </w:rPr>
        <w:t>ls</w:t>
      </w:r>
      <w:proofErr w:type="spellEnd"/>
      <w:r>
        <w:t xml:space="preserve"> </w:t>
      </w:r>
      <w:proofErr w:type="spellStart"/>
      <w:r>
        <w:t>里会出现可执行文件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color w:val="1F4D78"/>
          <w:sz w:val="20"/>
        </w:rPr>
        <w:t>hole_download</w:t>
      </w:r>
      <w:proofErr w:type="spellEnd"/>
      <w:r>
        <w:t>。</w:t>
      </w:r>
    </w:p>
    <w:p w14:paraId="1C3468E6" w14:textId="77777777" w:rsidR="00CE4F3A" w:rsidRDefault="00CE4F3A" w:rsidP="00CE4F3A">
      <w:pPr>
        <w:spacing w:after="80"/>
      </w:pPr>
      <w:proofErr w:type="spellStart"/>
      <w:r>
        <w:rPr>
          <w:b/>
        </w:rPr>
        <w:t>如果</w:t>
      </w:r>
      <w:proofErr w:type="spellEnd"/>
      <w:r>
        <w:rPr>
          <w:b/>
        </w:rPr>
        <w:t xml:space="preserve"> </w:t>
      </w:r>
      <w:proofErr w:type="spellStart"/>
      <w:r>
        <w:rPr>
          <w:rFonts w:ascii="Consolas" w:hAnsi="Consolas" w:cs="Consolas"/>
          <w:color w:val="1F4D78"/>
          <w:sz w:val="20"/>
        </w:rPr>
        <w:t>hole_download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不见了（比如删测试文件时误删</w:t>
      </w:r>
      <w:proofErr w:type="spellEnd"/>
      <w:r>
        <w:rPr>
          <w:b/>
        </w:rPr>
        <w:t>），</w:t>
      </w:r>
      <w:proofErr w:type="spellStart"/>
      <w:r>
        <w:rPr>
          <w:b/>
        </w:rPr>
        <w:t>只要源码</w:t>
      </w:r>
      <w:proofErr w:type="spellEnd"/>
      <w:r>
        <w:rPr>
          <w:b/>
        </w:rPr>
        <w:t xml:space="preserve"> </w:t>
      </w:r>
      <w:proofErr w:type="spellStart"/>
      <w:r>
        <w:rPr>
          <w:rFonts w:ascii="Consolas" w:hAnsi="Consolas" w:cs="Consolas"/>
          <w:color w:val="1F4D78"/>
          <w:sz w:val="20"/>
        </w:rPr>
        <w:t>main.c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还在，重新编译一次即可</w:t>
      </w:r>
      <w:proofErr w:type="spellEnd"/>
      <w:r>
        <w:rPr>
          <w:b/>
        </w:rPr>
        <w:t>：</w:t>
      </w:r>
    </w:p>
    <w:p w14:paraId="21A90B16" w14:textId="77777777" w:rsidR="00CE4F3A" w:rsidRDefault="00CE4F3A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r>
        <w:rPr>
          <w:rFonts w:ascii="Consolas" w:hAnsi="Consolas" w:cs="Consolas"/>
          <w:color w:val="1F2933"/>
          <w:sz w:val="19"/>
        </w:rPr>
        <w:t>ls</w:t>
      </w:r>
      <w:r>
        <w:rPr>
          <w:rFonts w:ascii="Consolas" w:hAnsi="Consolas" w:cs="Consolas"/>
          <w:color w:val="1F2933"/>
          <w:sz w:val="19"/>
        </w:rPr>
        <w:br/>
      </w:r>
      <w:proofErr w:type="spellStart"/>
      <w:r>
        <w:rPr>
          <w:rFonts w:ascii="Consolas" w:hAnsi="Consolas" w:cs="Consolas"/>
          <w:color w:val="1F2933"/>
          <w:sz w:val="19"/>
        </w:rPr>
        <w:t>gcc</w:t>
      </w:r>
      <w:proofErr w:type="spellEnd"/>
      <w:r>
        <w:rPr>
          <w:rFonts w:ascii="Consolas" w:hAnsi="Consolas" w:cs="Consolas"/>
          <w:color w:val="1F2933"/>
          <w:sz w:val="19"/>
        </w:rPr>
        <w:t xml:space="preserve"> -Wall -</w:t>
      </w:r>
      <w:proofErr w:type="spellStart"/>
      <w:r>
        <w:rPr>
          <w:rFonts w:ascii="Consolas" w:hAnsi="Consolas" w:cs="Consolas"/>
          <w:color w:val="1F2933"/>
          <w:sz w:val="19"/>
        </w:rPr>
        <w:t>Wextra</w:t>
      </w:r>
      <w:proofErr w:type="spellEnd"/>
      <w:r>
        <w:rPr>
          <w:rFonts w:ascii="Consolas" w:hAnsi="Consolas" w:cs="Consolas"/>
          <w:color w:val="1F2933"/>
          <w:sz w:val="19"/>
        </w:rPr>
        <w:t xml:space="preserve"> -O2 -o </w:t>
      </w:r>
      <w:proofErr w:type="spellStart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main.c</w:t>
      </w:r>
      <w:proofErr w:type="spellEnd"/>
    </w:p>
    <w:p w14:paraId="6D1B0210" w14:textId="77853E9D" w:rsidR="00CE4F3A" w:rsidRDefault="00CE4F3A" w:rsidP="00CE4F3A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如果连</w:t>
      </w:r>
      <w:r>
        <w:rPr>
          <w:b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1F4D78"/>
          <w:sz w:val="20"/>
          <w:lang w:eastAsia="zh-CN"/>
        </w:rPr>
        <w:t>main.c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都没有了（源码也被删），需从</w:t>
      </w:r>
      <w:r>
        <w:rPr>
          <w:b/>
          <w:lang w:eastAsia="zh-CN"/>
        </w:rPr>
        <w:t xml:space="preserve"> Windows </w:t>
      </w:r>
      <w:r>
        <w:rPr>
          <w:b/>
          <w:lang w:eastAsia="zh-CN"/>
        </w:rPr>
        <w:t>重新上传源码，再执行上面的编译。</w:t>
      </w:r>
      <w:r w:rsidR="00F941D6">
        <w:rPr>
          <w:b/>
          <w:lang w:eastAsia="zh-CN"/>
        </w:rPr>
        <w:br/>
      </w:r>
      <w:r w:rsidR="00F941D6">
        <w:rPr>
          <w:rFonts w:hint="eastAsia"/>
          <w:noProof/>
          <w:lang w:eastAsia="zh-CN"/>
        </w:rPr>
        <w:drawing>
          <wp:inline distT="0" distB="0" distL="0" distR="0" wp14:anchorId="4DC011E3" wp14:editId="6D0AFFB3">
            <wp:extent cx="5943600" cy="3215005"/>
            <wp:effectExtent l="0" t="0" r="0" b="4445"/>
            <wp:docPr id="1143004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04023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0D0F" w14:textId="77777777" w:rsidR="00CE4F3A" w:rsidRDefault="00CE4F3A" w:rsidP="00CE4F3A">
      <w:pPr>
        <w:pStyle w:val="1"/>
        <w:rPr>
          <w:lang w:eastAsia="zh-CN"/>
        </w:rPr>
      </w:pPr>
      <w:r>
        <w:rPr>
          <w:lang w:eastAsia="zh-CN"/>
        </w:rPr>
        <w:t>一、核心功能演示（断点续传）</w:t>
      </w:r>
    </w:p>
    <w:p w14:paraId="4EA0CBFE" w14:textId="77777777" w:rsidR="00CE4F3A" w:rsidRDefault="00CE4F3A" w:rsidP="00CE4F3A">
      <w:pPr>
        <w:pBdr>
          <w:left w:val="single" w:sz="12" w:space="4" w:color="2E74B5"/>
        </w:pBdr>
        <w:shd w:val="clear" w:color="auto" w:fill="F4F6F9"/>
        <w:spacing w:after="160"/>
        <w:ind w:left="230" w:right="230"/>
        <w:rPr>
          <w:lang w:eastAsia="zh-CN"/>
        </w:rPr>
      </w:pPr>
      <w:r>
        <w:rPr>
          <w:lang w:eastAsia="zh-CN"/>
        </w:rPr>
        <w:t>用大文件（</w:t>
      </w:r>
      <w:r>
        <w:rPr>
          <w:lang w:eastAsia="zh-CN"/>
        </w:rPr>
        <w:t>1GB</w:t>
      </w:r>
      <w:r>
        <w:rPr>
          <w:lang w:eastAsia="zh-CN"/>
        </w:rPr>
        <w:t>）演示，</w:t>
      </w:r>
      <w:proofErr w:type="gramStart"/>
      <w:r>
        <w:rPr>
          <w:lang w:eastAsia="zh-CN"/>
        </w:rPr>
        <w:t>因为</w:t>
      </w:r>
      <w:r>
        <w:rPr>
          <w:lang w:eastAsia="zh-CN"/>
        </w:rPr>
        <w:t xml:space="preserve"> 128KB </w:t>
      </w:r>
      <w:proofErr w:type="gramEnd"/>
      <w:r>
        <w:rPr>
          <w:lang w:eastAsia="zh-CN"/>
        </w:rPr>
        <w:t>太小、下载瞬间完成，来不及按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>。</w:t>
      </w:r>
    </w:p>
    <w:p w14:paraId="09BEBD6C" w14:textId="3E10ECC1" w:rsidR="00CE4F3A" w:rsidRDefault="00CE4F3A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  <w:rPr>
          <w:rFonts w:ascii="Consolas" w:hAnsi="Consolas" w:cs="Consolas"/>
          <w:color w:val="1F2933"/>
          <w:sz w:val="19"/>
        </w:rPr>
      </w:pPr>
      <w:r>
        <w:rPr>
          <w:rFonts w:ascii="Consolas" w:hAnsi="Consolas" w:cs="Consolas"/>
          <w:color w:val="1F2933"/>
          <w:sz w:val="19"/>
        </w:rPr>
        <w:t xml:space="preserve"># 1. </w:t>
      </w:r>
      <w:proofErr w:type="spellStart"/>
      <w:r>
        <w:rPr>
          <w:rFonts w:ascii="Consolas" w:hAnsi="Consolas" w:cs="Consolas"/>
          <w:color w:val="1F2933"/>
          <w:sz w:val="19"/>
        </w:rPr>
        <w:t>创建</w:t>
      </w:r>
      <w:proofErr w:type="spellEnd"/>
      <w:r>
        <w:rPr>
          <w:rFonts w:ascii="Consolas" w:hAnsi="Consolas" w:cs="Consolas"/>
          <w:color w:val="1F2933"/>
          <w:sz w:val="19"/>
        </w:rPr>
        <w:t xml:space="preserve"> 1GB </w:t>
      </w:r>
      <w:proofErr w:type="spellStart"/>
      <w:r>
        <w:rPr>
          <w:rFonts w:ascii="Consolas" w:hAnsi="Consolas" w:cs="Consolas"/>
          <w:color w:val="1F2933"/>
          <w:sz w:val="19"/>
        </w:rPr>
        <w:t>稀疏文件（瞬间完成，因为中间全是空洞</w:t>
      </w:r>
      <w:proofErr w:type="spellEnd"/>
      <w:r>
        <w:rPr>
          <w:rFonts w:ascii="Consolas" w:hAnsi="Consolas" w:cs="Consolas"/>
          <w:color w:val="1F2933"/>
          <w:sz w:val="19"/>
        </w:rPr>
        <w:t>）</w:t>
      </w:r>
      <w:r>
        <w:rPr>
          <w:rFonts w:ascii="Consolas" w:hAnsi="Consolas" w:cs="Consolas"/>
          <w:color w:val="1F2933"/>
          <w:sz w:val="19"/>
        </w:rPr>
        <w:br/>
        <w:t>./</w:t>
      </w:r>
      <w:proofErr w:type="spellStart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create </w:t>
      </w:r>
      <w:proofErr w:type="spellStart"/>
      <w:r>
        <w:rPr>
          <w:rFonts w:ascii="Consolas" w:hAnsi="Consolas" w:cs="Consolas"/>
          <w:color w:val="1F2933"/>
          <w:sz w:val="19"/>
        </w:rPr>
        <w:t>big.bin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1073741824</w:t>
      </w:r>
      <w:r>
        <w:rPr>
          <w:rFonts w:ascii="Consolas" w:hAnsi="Consolas" w:cs="Consolas"/>
          <w:color w:val="1F2933"/>
          <w:sz w:val="19"/>
        </w:rPr>
        <w:br/>
      </w:r>
      <w:r>
        <w:rPr>
          <w:rFonts w:ascii="Consolas" w:hAnsi="Consolas" w:cs="Consolas"/>
          <w:color w:val="1F2933"/>
          <w:sz w:val="19"/>
        </w:rPr>
        <w:br/>
        <w:t xml:space="preserve"># 2. </w:t>
      </w:r>
      <w:proofErr w:type="spellStart"/>
      <w:r>
        <w:rPr>
          <w:rFonts w:ascii="Consolas" w:hAnsi="Consolas" w:cs="Consolas"/>
          <w:color w:val="1F2933"/>
          <w:sz w:val="19"/>
        </w:rPr>
        <w:t>查看初始状态</w:t>
      </w:r>
      <w:proofErr w:type="spellEnd"/>
      <w:r>
        <w:rPr>
          <w:rFonts w:ascii="Consolas" w:hAnsi="Consolas" w:cs="Consolas"/>
          <w:color w:val="1F2933"/>
          <w:sz w:val="19"/>
        </w:rPr>
        <w:t xml:space="preserve"> —— </w:t>
      </w:r>
      <w:proofErr w:type="spellStart"/>
      <w:r>
        <w:rPr>
          <w:rFonts w:ascii="Consolas" w:hAnsi="Consolas" w:cs="Consolas"/>
          <w:color w:val="1F2933"/>
          <w:sz w:val="19"/>
        </w:rPr>
        <w:t>重点：空洞占比</w:t>
      </w:r>
      <w:proofErr w:type="spellEnd"/>
      <w:r>
        <w:rPr>
          <w:rFonts w:ascii="Consolas" w:hAnsi="Consolas" w:cs="Consolas"/>
          <w:color w:val="1F2933"/>
          <w:sz w:val="19"/>
        </w:rPr>
        <w:t xml:space="preserve"> ≈ 100%</w:t>
      </w:r>
      <w:r>
        <w:rPr>
          <w:rFonts w:ascii="Consolas" w:hAnsi="Consolas" w:cs="Consolas"/>
          <w:color w:val="1F2933"/>
          <w:sz w:val="19"/>
        </w:rPr>
        <w:br/>
        <w:t>./</w:t>
      </w:r>
      <w:proofErr w:type="spellStart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status </w:t>
      </w:r>
      <w:proofErr w:type="spellStart"/>
      <w:r>
        <w:rPr>
          <w:rFonts w:ascii="Consolas" w:hAnsi="Consolas" w:cs="Consolas"/>
          <w:color w:val="1F2933"/>
          <w:sz w:val="19"/>
        </w:rPr>
        <w:t>big.bin</w:t>
      </w:r>
      <w:proofErr w:type="spellEnd"/>
      <w:r>
        <w:rPr>
          <w:rFonts w:ascii="Consolas" w:hAnsi="Consolas" w:cs="Consolas"/>
          <w:color w:val="1F2933"/>
          <w:sz w:val="19"/>
        </w:rPr>
        <w:br/>
      </w:r>
      <w:r w:rsidR="00F941D6">
        <w:rPr>
          <w:rFonts w:hint="eastAsia"/>
          <w:noProof/>
          <w:lang w:eastAsia="zh-CN"/>
        </w:rPr>
        <w:lastRenderedPageBreak/>
        <w:drawing>
          <wp:inline distT="0" distB="0" distL="0" distR="0" wp14:anchorId="139336E4" wp14:editId="03C196D0">
            <wp:extent cx="5943600" cy="3230245"/>
            <wp:effectExtent l="0" t="0" r="0" b="8255"/>
            <wp:docPr id="4703654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65485" name="图片 4703654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color w:val="1F2933"/>
          <w:sz w:val="19"/>
        </w:rPr>
        <w:br/>
        <w:t xml:space="preserve"># 3. </w:t>
      </w:r>
      <w:proofErr w:type="spellStart"/>
      <w:r>
        <w:rPr>
          <w:rFonts w:ascii="Consolas" w:hAnsi="Consolas" w:cs="Consolas"/>
          <w:color w:val="1F2933"/>
          <w:sz w:val="19"/>
        </w:rPr>
        <w:t>开始下载，跑几秒后按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Ctrl+C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中断</w:t>
      </w:r>
      <w:proofErr w:type="spellEnd"/>
      <w:r>
        <w:rPr>
          <w:rFonts w:ascii="Consolas" w:hAnsi="Consolas" w:cs="Consolas"/>
          <w:color w:val="1F2933"/>
          <w:sz w:val="19"/>
        </w:rPr>
        <w:br/>
        <w:t>./</w:t>
      </w:r>
      <w:proofErr w:type="spellStart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download </w:t>
      </w:r>
      <w:proofErr w:type="spellStart"/>
      <w:r>
        <w:rPr>
          <w:rFonts w:ascii="Consolas" w:hAnsi="Consolas" w:cs="Consolas"/>
          <w:color w:val="1F2933"/>
          <w:sz w:val="19"/>
        </w:rPr>
        <w:t>big.bin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65536</w:t>
      </w:r>
      <w:r>
        <w:rPr>
          <w:rFonts w:ascii="Consolas" w:hAnsi="Consolas" w:cs="Consolas"/>
          <w:color w:val="1F2933"/>
          <w:sz w:val="19"/>
        </w:rPr>
        <w:br/>
        <w:t xml:space="preserve">#    </w:t>
      </w:r>
      <w:proofErr w:type="spellStart"/>
      <w:r>
        <w:rPr>
          <w:rFonts w:ascii="Consolas" w:hAnsi="Consolas" w:cs="Consolas"/>
          <w:color w:val="1F2933"/>
          <w:sz w:val="19"/>
        </w:rPr>
        <w:t>预期：逐块打印进度</w:t>
      </w:r>
      <w:proofErr w:type="spellEnd"/>
      <w:r>
        <w:rPr>
          <w:rFonts w:ascii="Consolas" w:hAnsi="Consolas" w:cs="Consolas"/>
          <w:color w:val="1F2933"/>
          <w:sz w:val="19"/>
        </w:rPr>
        <w:t xml:space="preserve"> → </w:t>
      </w:r>
      <w:r>
        <w:rPr>
          <w:rFonts w:ascii="Consolas" w:hAnsi="Consolas" w:cs="Consolas"/>
          <w:color w:val="1F2933"/>
          <w:sz w:val="19"/>
        </w:rPr>
        <w:t>按</w:t>
      </w:r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Ctrl+C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后出现</w:t>
      </w:r>
      <w:proofErr w:type="spellEnd"/>
      <w:r>
        <w:rPr>
          <w:rFonts w:ascii="Consolas" w:hAnsi="Consolas" w:cs="Consolas"/>
          <w:color w:val="1F2933"/>
          <w:sz w:val="19"/>
        </w:rPr>
        <w:br/>
        <w:t xml:space="preserve">#    </w:t>
      </w:r>
      <w:r>
        <w:rPr>
          <w:rFonts w:ascii="Consolas" w:hAnsi="Consolas" w:cs="Consolas"/>
          <w:color w:val="1F2933"/>
          <w:sz w:val="19"/>
        </w:rPr>
        <w:t>「</w:t>
      </w:r>
      <w:proofErr w:type="spellStart"/>
      <w:r>
        <w:rPr>
          <w:rFonts w:ascii="Consolas" w:hAnsi="Consolas" w:cs="Consolas"/>
          <w:color w:val="1F2933"/>
          <w:sz w:val="19"/>
        </w:rPr>
        <w:t>收到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Ctrl+C</w:t>
      </w:r>
      <w:proofErr w:type="spellEnd"/>
      <w:r>
        <w:rPr>
          <w:rFonts w:ascii="Consolas" w:hAnsi="Consolas" w:cs="Consolas"/>
          <w:color w:val="1F2933"/>
          <w:sz w:val="19"/>
        </w:rPr>
        <w:t xml:space="preserve">, </w:t>
      </w:r>
      <w:proofErr w:type="spellStart"/>
      <w:r>
        <w:rPr>
          <w:rFonts w:ascii="Consolas" w:hAnsi="Consolas" w:cs="Consolas"/>
          <w:color w:val="1F2933"/>
          <w:sz w:val="19"/>
        </w:rPr>
        <w:t>断点已保存</w:t>
      </w:r>
      <w:proofErr w:type="spellEnd"/>
      <w:r>
        <w:rPr>
          <w:rFonts w:ascii="Consolas" w:hAnsi="Consolas" w:cs="Consolas"/>
          <w:color w:val="1F2933"/>
          <w:sz w:val="19"/>
        </w:rPr>
        <w:t xml:space="preserve">: xxx </w:t>
      </w:r>
      <w:proofErr w:type="spellStart"/>
      <w:r>
        <w:rPr>
          <w:rFonts w:ascii="Consolas" w:hAnsi="Consolas" w:cs="Consolas"/>
          <w:color w:val="1F2933"/>
          <w:sz w:val="19"/>
        </w:rPr>
        <w:t>字节</w:t>
      </w:r>
      <w:proofErr w:type="spellEnd"/>
      <w:r>
        <w:rPr>
          <w:rFonts w:ascii="Consolas" w:hAnsi="Consolas" w:cs="Consolas"/>
          <w:color w:val="1F2933"/>
          <w:sz w:val="19"/>
        </w:rPr>
        <w:t>」</w:t>
      </w:r>
      <w:r>
        <w:rPr>
          <w:rFonts w:ascii="Consolas" w:hAnsi="Consolas" w:cs="Consolas"/>
          <w:color w:val="1F2933"/>
          <w:sz w:val="19"/>
        </w:rPr>
        <w:br/>
      </w:r>
      <w:r>
        <w:rPr>
          <w:rFonts w:ascii="Consolas" w:hAnsi="Consolas" w:cs="Consolas"/>
          <w:color w:val="1F2933"/>
          <w:sz w:val="19"/>
        </w:rPr>
        <w:br/>
        <w:t xml:space="preserve"># 4. </w:t>
      </w:r>
      <w:proofErr w:type="spellStart"/>
      <w:r>
        <w:rPr>
          <w:rFonts w:ascii="Consolas" w:hAnsi="Consolas" w:cs="Consolas"/>
          <w:color w:val="1F2933"/>
          <w:sz w:val="19"/>
        </w:rPr>
        <w:t>查看中断后的状态</w:t>
      </w:r>
      <w:proofErr w:type="spellEnd"/>
      <w:r>
        <w:rPr>
          <w:rFonts w:ascii="Consolas" w:hAnsi="Consolas" w:cs="Consolas"/>
          <w:color w:val="1F2933"/>
          <w:sz w:val="19"/>
        </w:rPr>
        <w:t xml:space="preserve"> —— </w:t>
      </w:r>
      <w:proofErr w:type="spellStart"/>
      <w:r>
        <w:rPr>
          <w:rFonts w:ascii="Consolas" w:hAnsi="Consolas" w:cs="Consolas"/>
          <w:color w:val="1F2933"/>
          <w:sz w:val="19"/>
        </w:rPr>
        <w:t>空洞占比下降（部分洞已被填上</w:t>
      </w:r>
      <w:proofErr w:type="spellEnd"/>
      <w:r>
        <w:rPr>
          <w:rFonts w:ascii="Consolas" w:hAnsi="Consolas" w:cs="Consolas"/>
          <w:color w:val="1F2933"/>
          <w:sz w:val="19"/>
        </w:rPr>
        <w:t>）</w:t>
      </w:r>
      <w:r>
        <w:rPr>
          <w:rFonts w:ascii="Consolas" w:hAnsi="Consolas" w:cs="Consolas"/>
          <w:color w:val="1F2933"/>
          <w:sz w:val="19"/>
        </w:rPr>
        <w:br/>
      </w:r>
      <w:r>
        <w:rPr>
          <w:rFonts w:ascii="Consolas" w:hAnsi="Consolas" w:cs="Consolas"/>
          <w:color w:val="1F2933"/>
          <w:sz w:val="19"/>
        </w:rPr>
        <w:br/>
        <w:t xml:space="preserve"># 5. </w:t>
      </w:r>
      <w:proofErr w:type="spellStart"/>
      <w:r>
        <w:rPr>
          <w:rFonts w:ascii="Consolas" w:hAnsi="Consolas" w:cs="Consolas"/>
          <w:color w:val="1F2933"/>
          <w:sz w:val="19"/>
        </w:rPr>
        <w:t>续传</w:t>
      </w:r>
      <w:proofErr w:type="spellEnd"/>
      <w:r>
        <w:rPr>
          <w:rFonts w:ascii="Consolas" w:hAnsi="Consolas" w:cs="Consolas"/>
          <w:color w:val="1F2933"/>
          <w:sz w:val="19"/>
        </w:rPr>
        <w:t xml:space="preserve"> —— </w:t>
      </w:r>
      <w:proofErr w:type="spellStart"/>
      <w:r>
        <w:rPr>
          <w:rFonts w:ascii="Consolas" w:hAnsi="Consolas" w:cs="Consolas"/>
          <w:color w:val="1F2933"/>
          <w:sz w:val="19"/>
        </w:rPr>
        <w:t>关键：第一行应显示「从断点</w:t>
      </w:r>
      <w:proofErr w:type="spellEnd"/>
      <w:r>
        <w:rPr>
          <w:rFonts w:ascii="Consolas" w:hAnsi="Consolas" w:cs="Consolas"/>
          <w:color w:val="1F2933"/>
          <w:sz w:val="19"/>
        </w:rPr>
        <w:t xml:space="preserve"> xxx </w:t>
      </w:r>
      <w:proofErr w:type="spellStart"/>
      <w:r>
        <w:rPr>
          <w:rFonts w:ascii="Consolas" w:hAnsi="Consolas" w:cs="Consolas"/>
          <w:color w:val="1F2933"/>
          <w:sz w:val="19"/>
        </w:rPr>
        <w:t>继续</w:t>
      </w:r>
      <w:proofErr w:type="spellEnd"/>
      <w:r>
        <w:rPr>
          <w:rFonts w:ascii="Consolas" w:hAnsi="Consolas" w:cs="Consolas"/>
          <w:color w:val="1F2933"/>
          <w:sz w:val="19"/>
        </w:rPr>
        <w:t>」，</w:t>
      </w:r>
      <w:proofErr w:type="spellStart"/>
      <w:r>
        <w:rPr>
          <w:rFonts w:ascii="Consolas" w:hAnsi="Consolas" w:cs="Consolas"/>
          <w:color w:val="1F2933"/>
          <w:sz w:val="19"/>
        </w:rPr>
        <w:t>而不是从</w:t>
      </w:r>
      <w:proofErr w:type="spellEnd"/>
      <w:r>
        <w:rPr>
          <w:rFonts w:ascii="Consolas" w:hAnsi="Consolas" w:cs="Consolas"/>
          <w:color w:val="1F2933"/>
          <w:sz w:val="19"/>
        </w:rPr>
        <w:t xml:space="preserve"> 0</w:t>
      </w:r>
      <w:r>
        <w:rPr>
          <w:rFonts w:ascii="Consolas" w:hAnsi="Consolas" w:cs="Consolas"/>
          <w:color w:val="1F2933"/>
          <w:sz w:val="19"/>
        </w:rPr>
        <w:br/>
        <w:t>./</w:t>
      </w:r>
      <w:proofErr w:type="spellStart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download </w:t>
      </w:r>
      <w:proofErr w:type="spellStart"/>
      <w:r>
        <w:rPr>
          <w:rFonts w:ascii="Consolas" w:hAnsi="Consolas" w:cs="Consolas"/>
          <w:color w:val="1F2933"/>
          <w:sz w:val="19"/>
        </w:rPr>
        <w:t>big.bin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65536</w:t>
      </w:r>
      <w:r>
        <w:rPr>
          <w:rFonts w:ascii="Consolas" w:hAnsi="Consolas" w:cs="Consolas"/>
          <w:color w:val="1F2933"/>
          <w:sz w:val="19"/>
        </w:rPr>
        <w:br/>
      </w:r>
      <w:r w:rsidR="00F941D6">
        <w:rPr>
          <w:rFonts w:hint="eastAsia"/>
          <w:noProof/>
          <w:lang w:eastAsia="zh-CN"/>
        </w:rPr>
        <w:drawing>
          <wp:inline distT="0" distB="0" distL="0" distR="0" wp14:anchorId="2A576E9F" wp14:editId="12DD6FED">
            <wp:extent cx="5943600" cy="3204845"/>
            <wp:effectExtent l="0" t="0" r="0" b="0"/>
            <wp:docPr id="11906253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25325" name="图片 11906253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color w:val="1F2933"/>
          <w:sz w:val="19"/>
        </w:rPr>
        <w:lastRenderedPageBreak/>
        <w:br/>
        <w:t xml:space="preserve"># 6. </w:t>
      </w:r>
      <w:proofErr w:type="spellStart"/>
      <w:r>
        <w:rPr>
          <w:rFonts w:ascii="Consolas" w:hAnsi="Consolas" w:cs="Consolas"/>
          <w:color w:val="1F2933"/>
          <w:sz w:val="19"/>
        </w:rPr>
        <w:t>定点写入</w:t>
      </w:r>
      <w:proofErr w:type="spellEnd"/>
      <w:r>
        <w:rPr>
          <w:rFonts w:ascii="Consolas" w:hAnsi="Consolas" w:cs="Consolas"/>
          <w:color w:val="1F2933"/>
          <w:sz w:val="19"/>
        </w:rPr>
        <w:br/>
        <w:t>./</w:t>
      </w:r>
      <w:proofErr w:type="spellStart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write </w:t>
      </w:r>
      <w:proofErr w:type="spellStart"/>
      <w:r>
        <w:rPr>
          <w:rFonts w:ascii="Consolas" w:hAnsi="Consolas" w:cs="Consolas"/>
          <w:color w:val="1F2933"/>
          <w:sz w:val="19"/>
        </w:rPr>
        <w:t>big.bin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100 </w:t>
      </w:r>
      <w:proofErr w:type="gramStart"/>
      <w:r>
        <w:rPr>
          <w:rFonts w:ascii="Consolas" w:hAnsi="Consolas" w:cs="Consolas"/>
          <w:color w:val="1F2933"/>
          <w:sz w:val="19"/>
        </w:rPr>
        <w:t>hello</w:t>
      </w:r>
      <w:proofErr w:type="gramEnd"/>
    </w:p>
    <w:p w14:paraId="1DBDC031" w14:textId="430CB3A1" w:rsidR="00F941D6" w:rsidRDefault="00F941D6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95409F1" wp14:editId="395EE98F">
            <wp:extent cx="5943600" cy="3200400"/>
            <wp:effectExtent l="0" t="0" r="0" b="0"/>
            <wp:docPr id="18819557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5767" name="图片 18819557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8C28" w14:textId="77777777" w:rsidR="00CE4F3A" w:rsidRDefault="00CE4F3A" w:rsidP="00CE4F3A">
      <w:pPr>
        <w:pStyle w:val="20"/>
        <w:rPr>
          <w:lang w:eastAsia="zh-CN"/>
        </w:rPr>
      </w:pPr>
      <w:r>
        <w:rPr>
          <w:lang w:eastAsia="zh-CN"/>
        </w:rPr>
        <w:t>对照题目要求的检查点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456"/>
        <w:gridCol w:w="3456"/>
      </w:tblGrid>
      <w:tr w:rsidR="00CE4F3A" w14:paraId="5A06A47F" w14:textId="77777777" w:rsidTr="00031059"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D604" w14:textId="77777777" w:rsidR="00CE4F3A" w:rsidRDefault="00CE4F3A" w:rsidP="00031059">
            <w:pPr>
              <w:spacing w:before="40" w:after="40" w:line="276" w:lineRule="auto"/>
            </w:pPr>
            <w:proofErr w:type="spellStart"/>
            <w:r>
              <w:rPr>
                <w:b/>
                <w:sz w:val="21"/>
              </w:rPr>
              <w:t>步骤</w:t>
            </w:r>
            <w:proofErr w:type="spellEnd"/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181E" w14:textId="77777777" w:rsidR="00CE4F3A" w:rsidRDefault="00CE4F3A" w:rsidP="00031059">
            <w:pPr>
              <w:spacing w:before="40" w:after="40" w:line="276" w:lineRule="auto"/>
            </w:pPr>
            <w:proofErr w:type="spellStart"/>
            <w:r>
              <w:rPr>
                <w:b/>
                <w:sz w:val="21"/>
              </w:rPr>
              <w:t>证明内容</w:t>
            </w:r>
            <w:proofErr w:type="spellEnd"/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075F" w14:textId="77777777" w:rsidR="00CE4F3A" w:rsidRDefault="00CE4F3A" w:rsidP="00031059">
            <w:pPr>
              <w:spacing w:before="40" w:after="40" w:line="276" w:lineRule="auto"/>
            </w:pPr>
            <w:proofErr w:type="spellStart"/>
            <w:r>
              <w:rPr>
                <w:b/>
                <w:sz w:val="21"/>
              </w:rPr>
              <w:t>题目对应</w:t>
            </w:r>
            <w:proofErr w:type="spellEnd"/>
          </w:p>
        </w:tc>
      </w:tr>
      <w:tr w:rsidR="00CE4F3A" w14:paraId="294C94AD" w14:textId="77777777" w:rsidTr="00031059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85EF" w14:textId="77777777" w:rsidR="00CE4F3A" w:rsidRDefault="00CE4F3A" w:rsidP="00031059">
            <w:pPr>
              <w:spacing w:before="40" w:after="40" w:line="276" w:lineRule="auto"/>
            </w:pP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 xml:space="preserve"> 2 </w:t>
            </w:r>
            <w:r>
              <w:rPr>
                <w:b/>
                <w:sz w:val="21"/>
              </w:rPr>
              <w:t>步</w:t>
            </w:r>
            <w:r>
              <w:rPr>
                <w:b/>
                <w:sz w:val="21"/>
              </w:rPr>
              <w:t xml:space="preserve"> ≈100%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0DF3" w14:textId="77777777" w:rsidR="00CE4F3A" w:rsidRDefault="00CE4F3A" w:rsidP="00031059">
            <w:pPr>
              <w:spacing w:before="40" w:after="40" w:line="276" w:lineRule="auto"/>
            </w:pPr>
            <w:proofErr w:type="spellStart"/>
            <w:r>
              <w:rPr>
                <w:sz w:val="21"/>
              </w:rPr>
              <w:t>空洞文件创建成功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DAE1" w14:textId="77777777" w:rsidR="00CE4F3A" w:rsidRDefault="00CE4F3A" w:rsidP="00031059">
            <w:pPr>
              <w:spacing w:before="40" w:after="40" w:line="276" w:lineRule="auto"/>
            </w:pPr>
            <w:proofErr w:type="spellStart"/>
            <w:r>
              <w:rPr>
                <w:sz w:val="21"/>
              </w:rPr>
              <w:t>用文件</w:t>
            </w:r>
            <w:proofErr w:type="spellEnd"/>
            <w:r>
              <w:rPr>
                <w:sz w:val="21"/>
              </w:rPr>
              <w:t xml:space="preserve"> I/O </w:t>
            </w:r>
            <w:proofErr w:type="spellStart"/>
            <w:r>
              <w:rPr>
                <w:sz w:val="21"/>
              </w:rPr>
              <w:t>制作空洞文件</w:t>
            </w:r>
            <w:proofErr w:type="spellEnd"/>
          </w:p>
        </w:tc>
      </w:tr>
      <w:tr w:rsidR="00CE4F3A" w14:paraId="21E4C168" w14:textId="77777777" w:rsidTr="00031059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6764" w14:textId="77777777" w:rsidR="00CE4F3A" w:rsidRDefault="00CE4F3A" w:rsidP="00031059">
            <w:pPr>
              <w:spacing w:before="40" w:after="40" w:line="276" w:lineRule="auto"/>
            </w:pP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 xml:space="preserve"> 3 </w:t>
            </w:r>
            <w:proofErr w:type="spellStart"/>
            <w:r>
              <w:rPr>
                <w:b/>
                <w:sz w:val="21"/>
              </w:rPr>
              <w:t>步中断</w:t>
            </w:r>
            <w:proofErr w:type="spellEnd"/>
            <w:r>
              <w:rPr>
                <w:b/>
                <w:sz w:val="21"/>
              </w:rPr>
              <w:t xml:space="preserve"> + </w:t>
            </w: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 xml:space="preserve"> 5 </w:t>
            </w:r>
            <w:proofErr w:type="spellStart"/>
            <w:r>
              <w:rPr>
                <w:b/>
                <w:sz w:val="21"/>
              </w:rPr>
              <w:t>步续传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7086" w14:textId="77777777" w:rsidR="00CE4F3A" w:rsidRDefault="00CE4F3A" w:rsidP="00031059">
            <w:pPr>
              <w:spacing w:before="40" w:after="40" w:line="276" w:lineRule="auto"/>
            </w:pPr>
            <w:proofErr w:type="spellStart"/>
            <w:r>
              <w:rPr>
                <w:sz w:val="21"/>
              </w:rPr>
              <w:t>断点续传生效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8EA3" w14:textId="77777777" w:rsidR="00CE4F3A" w:rsidRDefault="00CE4F3A" w:rsidP="00031059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记录「已完成偏移」，</w:t>
            </w:r>
            <w:proofErr w:type="spellStart"/>
            <w:r>
              <w:rPr>
                <w:sz w:val="21"/>
                <w:lang w:eastAsia="zh-CN"/>
              </w:rPr>
              <w:t>Ctrl+C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后从断点继续</w:t>
            </w:r>
          </w:p>
        </w:tc>
      </w:tr>
      <w:tr w:rsidR="00CE4F3A" w14:paraId="4C06F9F8" w14:textId="77777777" w:rsidTr="00031059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837A" w14:textId="77777777" w:rsidR="00CE4F3A" w:rsidRDefault="00CE4F3A" w:rsidP="00031059">
            <w:pPr>
              <w:spacing w:before="40" w:after="40" w:line="276" w:lineRule="auto"/>
            </w:pPr>
            <w:r>
              <w:rPr>
                <w:b/>
                <w:sz w:val="21"/>
              </w:rPr>
              <w:t xml:space="preserve">status </w:t>
            </w:r>
            <w:proofErr w:type="spellStart"/>
            <w:r>
              <w:rPr>
                <w:b/>
                <w:sz w:val="21"/>
              </w:rPr>
              <w:t>三指标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D137" w14:textId="77777777" w:rsidR="00CE4F3A" w:rsidRDefault="00CE4F3A" w:rsidP="00031059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逻辑</w:t>
            </w:r>
            <w:proofErr w:type="gramStart"/>
            <w:r>
              <w:rPr>
                <w:sz w:val="21"/>
                <w:lang w:eastAsia="zh-CN"/>
              </w:rPr>
              <w:t>大小</w:t>
            </w:r>
            <w:r>
              <w:rPr>
                <w:sz w:val="21"/>
                <w:lang w:eastAsia="zh-CN"/>
              </w:rPr>
              <w:t xml:space="preserve"> / </w:t>
            </w:r>
            <w:proofErr w:type="gramEnd"/>
            <w:r>
              <w:rPr>
                <w:sz w:val="21"/>
                <w:lang w:eastAsia="zh-CN"/>
              </w:rPr>
              <w:t>占用块</w:t>
            </w:r>
            <w:proofErr w:type="gramStart"/>
            <w:r>
              <w:rPr>
                <w:sz w:val="21"/>
                <w:lang w:eastAsia="zh-CN"/>
              </w:rPr>
              <w:t>数</w:t>
            </w:r>
            <w:r>
              <w:rPr>
                <w:sz w:val="21"/>
                <w:lang w:eastAsia="zh-CN"/>
              </w:rPr>
              <w:t xml:space="preserve"> / </w:t>
            </w:r>
            <w:proofErr w:type="gramEnd"/>
            <w:r>
              <w:rPr>
                <w:sz w:val="21"/>
                <w:lang w:eastAsia="zh-CN"/>
              </w:rPr>
              <w:t>空洞占比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E20D" w14:textId="77777777" w:rsidR="00CE4F3A" w:rsidRDefault="00CE4F3A" w:rsidP="00031059">
            <w:pPr>
              <w:spacing w:before="40" w:after="40" w:line="276" w:lineRule="auto"/>
            </w:pPr>
            <w:r>
              <w:rPr>
                <w:sz w:val="21"/>
              </w:rPr>
              <w:t xml:space="preserve">status </w:t>
            </w:r>
            <w:proofErr w:type="spellStart"/>
            <w:r>
              <w:rPr>
                <w:sz w:val="21"/>
              </w:rPr>
              <w:t>部分明确要求</w:t>
            </w:r>
            <w:proofErr w:type="spellEnd"/>
          </w:p>
        </w:tc>
      </w:tr>
      <w:tr w:rsidR="00CE4F3A" w14:paraId="47745ED4" w14:textId="77777777" w:rsidTr="00031059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727D" w14:textId="77777777" w:rsidR="00CE4F3A" w:rsidRDefault="00CE4F3A" w:rsidP="00031059">
            <w:pPr>
              <w:spacing w:before="40" w:after="40" w:line="276" w:lineRule="auto"/>
            </w:pP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 xml:space="preserve"> 6 </w:t>
            </w:r>
            <w:r>
              <w:rPr>
                <w:b/>
                <w:sz w:val="21"/>
              </w:rPr>
              <w:t>步</w:t>
            </w:r>
            <w:r>
              <w:rPr>
                <w:b/>
                <w:sz w:val="21"/>
              </w:rPr>
              <w:t xml:space="preserve"> write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059F" w14:textId="77777777" w:rsidR="00CE4F3A" w:rsidRDefault="00CE4F3A" w:rsidP="00031059">
            <w:pPr>
              <w:spacing w:before="40" w:after="40" w:line="276" w:lineRule="auto"/>
            </w:pPr>
            <w:proofErr w:type="spellStart"/>
            <w:r>
              <w:rPr>
                <w:sz w:val="21"/>
              </w:rPr>
              <w:t>lseek+write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定点写入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60EE" w14:textId="274FE8D8" w:rsidR="00CE4F3A" w:rsidRDefault="00CE4F3A" w:rsidP="00031059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定点写入不破坏其余空间</w:t>
            </w:r>
            <w:r w:rsidR="00F941D6">
              <w:rPr>
                <w:sz w:val="21"/>
                <w:lang w:eastAsia="zh-CN"/>
              </w:rPr>
              <w:br/>
            </w:r>
          </w:p>
        </w:tc>
      </w:tr>
    </w:tbl>
    <w:p w14:paraId="5666D916" w14:textId="48D861CD" w:rsidR="00CE4F3A" w:rsidRPr="00141C3E" w:rsidRDefault="00CE4F3A" w:rsidP="00CE4F3A">
      <w:pPr>
        <w:pStyle w:val="1"/>
        <w:rPr>
          <w:rFonts w:asciiTheme="majorEastAsia" w:hAnsiTheme="majorEastAsia" w:hint="eastAsia"/>
          <w:lang w:eastAsia="zh-CN"/>
        </w:rPr>
      </w:pPr>
      <w:r>
        <w:rPr>
          <w:lang w:eastAsia="zh-CN"/>
        </w:rPr>
        <w:lastRenderedPageBreak/>
        <w:t>二、</w:t>
      </w:r>
      <w:r w:rsidRPr="00B50DC4">
        <w:rPr>
          <w:rFonts w:asciiTheme="majorEastAsia" w:hAnsiTheme="majorEastAsia" w:hint="eastAsia"/>
          <w:lang w:eastAsia="zh-CN"/>
        </w:rPr>
        <w:t>特色</w:t>
      </w:r>
      <w:r>
        <w:rPr>
          <w:rFonts w:ascii="微软雅黑" w:eastAsia="微软雅黑" w:hAnsi="微软雅黑" w:cs="微软雅黑" w:hint="eastAsia"/>
          <w:lang w:eastAsia="zh-CN"/>
        </w:rPr>
        <w:t>创新</w:t>
      </w:r>
      <w:r w:rsidRPr="00141C3E">
        <w:rPr>
          <w:rFonts w:ascii="微软雅黑" w:eastAsia="微软雅黑" w:hAnsi="微软雅黑" w:cs="微软雅黑" w:hint="eastAsia"/>
          <w:lang w:eastAsia="zh-CN"/>
        </w:rPr>
        <w:t>项</w:t>
      </w:r>
    </w:p>
    <w:p w14:paraId="42A2F450" w14:textId="77777777" w:rsidR="00CE4F3A" w:rsidRDefault="00CE4F3A" w:rsidP="00CE4F3A">
      <w:pPr>
        <w:pStyle w:val="20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空洞不占磁盘空间（「空洞」的核心价值）</w:t>
      </w:r>
    </w:p>
    <w:p w14:paraId="00837A4E" w14:textId="77777777" w:rsidR="00CE4F3A" w:rsidRDefault="00CE4F3A" w:rsidP="00CE4F3A">
      <w:pPr>
        <w:spacing w:after="80"/>
        <w:rPr>
          <w:lang w:eastAsia="zh-CN"/>
        </w:rPr>
      </w:pPr>
      <w:r>
        <w:rPr>
          <w:b/>
          <w:lang w:eastAsia="zh-CN"/>
        </w:rPr>
        <w:t>新建文件后、下载前立即执行（此时为全洞状态）：</w:t>
      </w:r>
    </w:p>
    <w:p w14:paraId="4EF7C2A0" w14:textId="77777777" w:rsidR="00CE4F3A" w:rsidRDefault="00CE4F3A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proofErr w:type="gramStart"/>
      <w:r>
        <w:rPr>
          <w:rFonts w:ascii="Consolas" w:hAnsi="Consolas" w:cs="Consolas"/>
          <w:color w:val="1F2933"/>
          <w:sz w:val="19"/>
        </w:rPr>
        <w:t>./</w:t>
      </w:r>
      <w:proofErr w:type="spellStart"/>
      <w:proofErr w:type="gramEnd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create </w:t>
      </w:r>
      <w:proofErr w:type="spellStart"/>
      <w:r>
        <w:rPr>
          <w:rFonts w:ascii="Consolas" w:hAnsi="Consolas" w:cs="Consolas"/>
          <w:color w:val="1F2933"/>
          <w:sz w:val="19"/>
        </w:rPr>
        <w:t>hole.bin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1073741824</w:t>
      </w:r>
      <w:r>
        <w:rPr>
          <w:rFonts w:ascii="Consolas" w:hAnsi="Consolas" w:cs="Consolas"/>
          <w:color w:val="1F2933"/>
          <w:sz w:val="19"/>
        </w:rPr>
        <w:br/>
        <w:t>ls -</w:t>
      </w:r>
      <w:proofErr w:type="gramStart"/>
      <w:r>
        <w:rPr>
          <w:rFonts w:ascii="Consolas" w:hAnsi="Consolas" w:cs="Consolas"/>
          <w:color w:val="1F2933"/>
          <w:sz w:val="19"/>
        </w:rPr>
        <w:t xml:space="preserve">l  </w:t>
      </w:r>
      <w:proofErr w:type="spellStart"/>
      <w:r>
        <w:rPr>
          <w:rFonts w:ascii="Consolas" w:hAnsi="Consolas" w:cs="Consolas"/>
          <w:color w:val="1F2933"/>
          <w:sz w:val="19"/>
        </w:rPr>
        <w:t>hole.bin</w:t>
      </w:r>
      <w:proofErr w:type="spellEnd"/>
      <w:proofErr w:type="gramEnd"/>
      <w:r>
        <w:rPr>
          <w:rFonts w:ascii="Consolas" w:hAnsi="Consolas" w:cs="Consolas"/>
          <w:color w:val="1F2933"/>
          <w:sz w:val="19"/>
        </w:rPr>
        <w:t xml:space="preserve">     # </w:t>
      </w:r>
      <w:r>
        <w:rPr>
          <w:rFonts w:ascii="Consolas" w:hAnsi="Consolas" w:cs="Consolas"/>
          <w:color w:val="1F2933"/>
          <w:sz w:val="19"/>
        </w:rPr>
        <w:t>逻辑大小：</w:t>
      </w:r>
      <w:r>
        <w:rPr>
          <w:rFonts w:ascii="Consolas" w:hAnsi="Consolas" w:cs="Consolas"/>
          <w:color w:val="1F2933"/>
          <w:sz w:val="19"/>
        </w:rPr>
        <w:t>1073741824</w:t>
      </w:r>
      <w:r>
        <w:rPr>
          <w:rFonts w:ascii="Consolas" w:hAnsi="Consolas" w:cs="Consolas"/>
          <w:color w:val="1F2933"/>
          <w:sz w:val="19"/>
        </w:rPr>
        <w:t>（</w:t>
      </w:r>
      <w:r>
        <w:rPr>
          <w:rFonts w:ascii="Consolas" w:hAnsi="Consolas" w:cs="Consolas"/>
          <w:color w:val="1F2933"/>
          <w:sz w:val="19"/>
        </w:rPr>
        <w:t>1GB</w:t>
      </w:r>
      <w:r>
        <w:rPr>
          <w:rFonts w:ascii="Consolas" w:hAnsi="Consolas" w:cs="Consolas"/>
          <w:color w:val="1F2933"/>
          <w:sz w:val="19"/>
        </w:rPr>
        <w:t>）</w:t>
      </w:r>
      <w:r>
        <w:rPr>
          <w:rFonts w:ascii="Consolas" w:hAnsi="Consolas" w:cs="Consolas"/>
          <w:color w:val="1F2933"/>
          <w:sz w:val="19"/>
        </w:rPr>
        <w:br/>
        <w:t>du -</w:t>
      </w:r>
      <w:proofErr w:type="gramStart"/>
      <w:r>
        <w:rPr>
          <w:rFonts w:ascii="Consolas" w:hAnsi="Consolas" w:cs="Consolas"/>
          <w:color w:val="1F2933"/>
          <w:sz w:val="19"/>
        </w:rPr>
        <w:t xml:space="preserve">h  </w:t>
      </w:r>
      <w:proofErr w:type="spellStart"/>
      <w:r>
        <w:rPr>
          <w:rFonts w:ascii="Consolas" w:hAnsi="Consolas" w:cs="Consolas"/>
          <w:color w:val="1F2933"/>
          <w:sz w:val="19"/>
        </w:rPr>
        <w:t>hole.bin</w:t>
      </w:r>
      <w:proofErr w:type="spellEnd"/>
      <w:proofErr w:type="gramEnd"/>
      <w:r>
        <w:rPr>
          <w:rFonts w:ascii="Consolas" w:hAnsi="Consolas" w:cs="Consolas"/>
          <w:color w:val="1F2933"/>
          <w:sz w:val="19"/>
        </w:rPr>
        <w:t xml:space="preserve">     # </w:t>
      </w:r>
      <w:proofErr w:type="spellStart"/>
      <w:r>
        <w:rPr>
          <w:rFonts w:ascii="Consolas" w:hAnsi="Consolas" w:cs="Consolas"/>
          <w:color w:val="1F2933"/>
          <w:sz w:val="19"/>
        </w:rPr>
        <w:t>实际磁盘占用：几乎为</w:t>
      </w:r>
      <w:proofErr w:type="spellEnd"/>
      <w:r>
        <w:rPr>
          <w:rFonts w:ascii="Consolas" w:hAnsi="Consolas" w:cs="Consolas"/>
          <w:color w:val="1F2933"/>
          <w:sz w:val="19"/>
        </w:rPr>
        <w:t xml:space="preserve"> 0</w:t>
      </w:r>
      <w:r>
        <w:rPr>
          <w:rFonts w:ascii="Consolas" w:hAnsi="Consolas" w:cs="Consolas"/>
          <w:color w:val="1F2933"/>
          <w:sz w:val="19"/>
        </w:rPr>
        <w:t>（如</w:t>
      </w:r>
      <w:r>
        <w:rPr>
          <w:rFonts w:ascii="Consolas" w:hAnsi="Consolas" w:cs="Consolas"/>
          <w:color w:val="1F2933"/>
          <w:sz w:val="19"/>
        </w:rPr>
        <w:t xml:space="preserve"> 4.0K</w:t>
      </w:r>
      <w:r>
        <w:rPr>
          <w:rFonts w:ascii="Consolas" w:hAnsi="Consolas" w:cs="Consolas"/>
          <w:color w:val="1F2933"/>
          <w:sz w:val="19"/>
        </w:rPr>
        <w:t>）</w:t>
      </w:r>
    </w:p>
    <w:p w14:paraId="11F24820" w14:textId="77777777" w:rsidR="00CE4F3A" w:rsidRDefault="00CE4F3A" w:rsidP="00CE4F3A">
      <w:pPr>
        <w:rPr>
          <w:lang w:eastAsia="zh-CN"/>
        </w:rPr>
      </w:pPr>
      <w:r>
        <w:rPr>
          <w:lang w:eastAsia="zh-CN"/>
        </w:rPr>
        <w:t>结论：</w:t>
      </w:r>
      <w:proofErr w:type="gramStart"/>
      <w:r>
        <w:rPr>
          <w:lang w:eastAsia="zh-CN"/>
        </w:rPr>
        <w:t>逻辑</w:t>
      </w:r>
      <w:r>
        <w:rPr>
          <w:lang w:eastAsia="zh-CN"/>
        </w:rPr>
        <w:t xml:space="preserve"> 1GB</w:t>
      </w:r>
      <w:proofErr w:type="gramEnd"/>
      <w:r>
        <w:rPr>
          <w:lang w:eastAsia="zh-CN"/>
        </w:rPr>
        <w:t>，物理</w:t>
      </w:r>
      <w:proofErr w:type="gramStart"/>
      <w:r>
        <w:rPr>
          <w:lang w:eastAsia="zh-CN"/>
        </w:rPr>
        <w:t>几乎</w:t>
      </w:r>
      <w:r>
        <w:rPr>
          <w:lang w:eastAsia="zh-CN"/>
        </w:rPr>
        <w:t xml:space="preserve"> 0</w:t>
      </w:r>
      <w:proofErr w:type="gramEnd"/>
      <w:r>
        <w:rPr>
          <w:lang w:eastAsia="zh-CN"/>
        </w:rPr>
        <w:t>，这就是空洞文件的本质。</w:t>
      </w:r>
    </w:p>
    <w:p w14:paraId="16C5A3F5" w14:textId="77777777" w:rsidR="00CE4F3A" w:rsidRDefault="00CE4F3A" w:rsidP="00CE4F3A">
      <w:pPr>
        <w:pStyle w:val="20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空洞区域读出来是全</w:t>
      </w:r>
      <w:r>
        <w:rPr>
          <w:lang w:eastAsia="zh-CN"/>
        </w:rPr>
        <w:t xml:space="preserve"> 0</w:t>
      </w:r>
    </w:p>
    <w:p w14:paraId="372FA78D" w14:textId="77777777" w:rsidR="00CE4F3A" w:rsidRDefault="00CE4F3A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  <w:rPr>
          <w:lang w:eastAsia="zh-CN"/>
        </w:rPr>
      </w:pPr>
      <w:r>
        <w:rPr>
          <w:rFonts w:ascii="Consolas" w:hAnsi="Consolas" w:cs="Consolas"/>
          <w:color w:val="1F2933"/>
          <w:sz w:val="19"/>
          <w:lang w:eastAsia="zh-CN"/>
        </w:rPr>
        <w:t xml:space="preserve">od -c -j 100000 -N 16 </w:t>
      </w:r>
      <w:proofErr w:type="spellStart"/>
      <w:r>
        <w:rPr>
          <w:rFonts w:ascii="Consolas" w:hAnsi="Consolas" w:cs="Consolas"/>
          <w:color w:val="1F2933"/>
          <w:sz w:val="19"/>
          <w:lang w:eastAsia="zh-CN"/>
        </w:rPr>
        <w:t>hole.bin</w:t>
      </w:r>
      <w:proofErr w:type="spellEnd"/>
      <w:r>
        <w:rPr>
          <w:rFonts w:ascii="Consolas" w:hAnsi="Consolas" w:cs="Consolas"/>
          <w:color w:val="1F2933"/>
          <w:sz w:val="19"/>
          <w:lang w:eastAsia="zh-CN"/>
        </w:rPr>
        <w:br/>
      </w:r>
      <w:proofErr w:type="gramStart"/>
      <w:r>
        <w:rPr>
          <w:rFonts w:ascii="Consolas" w:hAnsi="Consolas" w:cs="Consolas"/>
          <w:color w:val="1F2933"/>
          <w:sz w:val="19"/>
          <w:lang w:eastAsia="zh-CN"/>
        </w:rPr>
        <w:t xml:space="preserve"># </w:t>
      </w:r>
      <w:r>
        <w:rPr>
          <w:rFonts w:ascii="Consolas" w:hAnsi="Consolas" w:cs="Consolas"/>
          <w:color w:val="1F2933"/>
          <w:sz w:val="19"/>
          <w:lang w:eastAsia="zh-CN"/>
        </w:rPr>
        <w:t>预期</w:t>
      </w:r>
      <w:proofErr w:type="gramEnd"/>
      <w:r>
        <w:rPr>
          <w:rFonts w:ascii="Consolas" w:hAnsi="Consolas" w:cs="Consolas"/>
          <w:color w:val="1F2933"/>
          <w:sz w:val="19"/>
          <w:lang w:eastAsia="zh-CN"/>
        </w:rPr>
        <w:t>：全</w:t>
      </w:r>
      <w:proofErr w:type="gramStart"/>
      <w:r>
        <w:rPr>
          <w:rFonts w:ascii="Consolas" w:hAnsi="Consolas" w:cs="Consolas"/>
          <w:color w:val="1F2933"/>
          <w:sz w:val="19"/>
          <w:lang w:eastAsia="zh-CN"/>
        </w:rPr>
        <w:t>是</w:t>
      </w:r>
      <w:r>
        <w:rPr>
          <w:rFonts w:ascii="Consolas" w:hAnsi="Consolas" w:cs="Consolas"/>
          <w:color w:val="1F2933"/>
          <w:sz w:val="19"/>
          <w:lang w:eastAsia="zh-CN"/>
        </w:rPr>
        <w:t xml:space="preserve"> \0 \0 \0 ...</w:t>
      </w:r>
      <w:proofErr w:type="gramEnd"/>
      <w:r>
        <w:rPr>
          <w:rFonts w:ascii="Consolas" w:hAnsi="Consolas" w:cs="Consolas"/>
          <w:color w:val="1F2933"/>
          <w:sz w:val="19"/>
          <w:lang w:eastAsia="zh-CN"/>
        </w:rPr>
        <w:t>（尚未下载到的区域）</w:t>
      </w:r>
    </w:p>
    <w:p w14:paraId="3A3B92E1" w14:textId="77777777" w:rsidR="00CE4F3A" w:rsidRDefault="00CE4F3A" w:rsidP="00CE4F3A">
      <w:pPr>
        <w:pStyle w:val="20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验证定点写入只改目标位置、不破坏别处</w:t>
      </w:r>
    </w:p>
    <w:p w14:paraId="1A7EA698" w14:textId="77777777" w:rsidR="00CE4F3A" w:rsidRDefault="00CE4F3A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proofErr w:type="gramStart"/>
      <w:r>
        <w:rPr>
          <w:rFonts w:ascii="Consolas" w:hAnsi="Consolas" w:cs="Consolas"/>
          <w:color w:val="1F2933"/>
          <w:sz w:val="19"/>
        </w:rPr>
        <w:t>./</w:t>
      </w:r>
      <w:proofErr w:type="spellStart"/>
      <w:proofErr w:type="gramEnd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write </w:t>
      </w:r>
      <w:proofErr w:type="spellStart"/>
      <w:r>
        <w:rPr>
          <w:rFonts w:ascii="Consolas" w:hAnsi="Consolas" w:cs="Consolas"/>
          <w:color w:val="1F2933"/>
          <w:sz w:val="19"/>
        </w:rPr>
        <w:t>big.bin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100 </w:t>
      </w:r>
      <w:proofErr w:type="gramStart"/>
      <w:r>
        <w:rPr>
          <w:rFonts w:ascii="Consolas" w:hAnsi="Consolas" w:cs="Consolas"/>
          <w:color w:val="1F2933"/>
          <w:sz w:val="19"/>
        </w:rPr>
        <w:t>hello</w:t>
      </w:r>
      <w:proofErr w:type="gramEnd"/>
      <w:r>
        <w:rPr>
          <w:rFonts w:ascii="Consolas" w:hAnsi="Consolas" w:cs="Consolas"/>
          <w:color w:val="1F2933"/>
          <w:sz w:val="19"/>
        </w:rPr>
        <w:br/>
        <w:t xml:space="preserve">od -c -j 90 -N 24 </w:t>
      </w:r>
      <w:proofErr w:type="spellStart"/>
      <w:r>
        <w:rPr>
          <w:rFonts w:ascii="Consolas" w:hAnsi="Consolas" w:cs="Consolas"/>
          <w:color w:val="1F2933"/>
          <w:sz w:val="19"/>
        </w:rPr>
        <w:t>big.bin</w:t>
      </w:r>
      <w:proofErr w:type="spellEnd"/>
      <w:r>
        <w:rPr>
          <w:rFonts w:ascii="Consolas" w:hAnsi="Consolas" w:cs="Consolas"/>
          <w:color w:val="1F2933"/>
          <w:sz w:val="19"/>
        </w:rPr>
        <w:br/>
        <w:t xml:space="preserve"># </w:t>
      </w:r>
      <w:proofErr w:type="spellStart"/>
      <w:r>
        <w:rPr>
          <w:rFonts w:ascii="Consolas" w:hAnsi="Consolas" w:cs="Consolas"/>
          <w:color w:val="1F2933"/>
          <w:sz w:val="19"/>
        </w:rPr>
        <w:t>预期：偏移</w:t>
      </w:r>
      <w:proofErr w:type="spellEnd"/>
      <w:r>
        <w:rPr>
          <w:rFonts w:ascii="Consolas" w:hAnsi="Consolas" w:cs="Consolas"/>
          <w:color w:val="1F2933"/>
          <w:sz w:val="19"/>
        </w:rPr>
        <w:t xml:space="preserve"> 100 </w:t>
      </w:r>
      <w:proofErr w:type="spellStart"/>
      <w:r>
        <w:rPr>
          <w:rFonts w:ascii="Consolas" w:hAnsi="Consolas" w:cs="Consolas"/>
          <w:color w:val="1F2933"/>
          <w:sz w:val="19"/>
        </w:rPr>
        <w:t>处能看到</w:t>
      </w:r>
      <w:proofErr w:type="spellEnd"/>
      <w:r>
        <w:rPr>
          <w:rFonts w:ascii="Consolas" w:hAnsi="Consolas" w:cs="Consolas"/>
          <w:color w:val="1F2933"/>
          <w:sz w:val="19"/>
        </w:rPr>
        <w:t xml:space="preserve"> h e l </w:t>
      </w:r>
      <w:proofErr w:type="spellStart"/>
      <w:r>
        <w:rPr>
          <w:rFonts w:ascii="Consolas" w:hAnsi="Consolas" w:cs="Consolas"/>
          <w:color w:val="1F2933"/>
          <w:sz w:val="19"/>
        </w:rPr>
        <w:t>l</w:t>
      </w:r>
      <w:proofErr w:type="spellEnd"/>
      <w:r>
        <w:rPr>
          <w:rFonts w:ascii="Consolas" w:hAnsi="Consolas" w:cs="Consolas"/>
          <w:color w:val="1F2933"/>
          <w:sz w:val="19"/>
        </w:rPr>
        <w:t xml:space="preserve"> o</w:t>
      </w:r>
      <w:r>
        <w:rPr>
          <w:rFonts w:ascii="Consolas" w:hAnsi="Consolas" w:cs="Consolas"/>
          <w:color w:val="1F2933"/>
          <w:sz w:val="19"/>
        </w:rPr>
        <w:t>，</w:t>
      </w:r>
      <w:r>
        <w:rPr>
          <w:rFonts w:ascii="Consolas" w:hAnsi="Consolas" w:cs="Consolas"/>
          <w:color w:val="1F2933"/>
          <w:sz w:val="19"/>
        </w:rPr>
        <w:br/>
        <w:t xml:space="preserve">#       </w:t>
      </w:r>
      <w:proofErr w:type="spellStart"/>
      <w:r>
        <w:rPr>
          <w:rFonts w:ascii="Consolas" w:hAnsi="Consolas" w:cs="Consolas"/>
          <w:color w:val="1F2933"/>
          <w:sz w:val="19"/>
        </w:rPr>
        <w:t>其前后字节仍是原来的下载数据模式（未被破坏</w:t>
      </w:r>
      <w:proofErr w:type="spellEnd"/>
      <w:r>
        <w:rPr>
          <w:rFonts w:ascii="Consolas" w:hAnsi="Consolas" w:cs="Consolas"/>
          <w:color w:val="1F2933"/>
          <w:sz w:val="19"/>
        </w:rPr>
        <w:t>）</w:t>
      </w:r>
    </w:p>
    <w:p w14:paraId="07C9DB6E" w14:textId="77777777" w:rsidR="00CE4F3A" w:rsidRDefault="00CE4F3A" w:rsidP="00CE4F3A">
      <w:pPr>
        <w:pStyle w:val="20"/>
      </w:pPr>
      <w:r>
        <w:t xml:space="preserve">D. </w:t>
      </w:r>
      <w:proofErr w:type="spellStart"/>
      <w:r>
        <w:t>看懂断点文件</w:t>
      </w:r>
      <w:proofErr w:type="spellEnd"/>
    </w:p>
    <w:p w14:paraId="65F3C601" w14:textId="3BA93BB7" w:rsidR="00CE4F3A" w:rsidRDefault="00CE4F3A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  <w:rPr>
          <w:rFonts w:hint="eastAsia"/>
          <w:lang w:eastAsia="zh-CN"/>
        </w:rPr>
      </w:pPr>
      <w:r>
        <w:rPr>
          <w:rFonts w:ascii="Consolas" w:hAnsi="Consolas" w:cs="Consolas"/>
          <w:color w:val="1F2933"/>
          <w:sz w:val="19"/>
        </w:rPr>
        <w:t xml:space="preserve">cat </w:t>
      </w:r>
      <w:proofErr w:type="spellStart"/>
      <w:proofErr w:type="gramStart"/>
      <w:r>
        <w:rPr>
          <w:rFonts w:ascii="Consolas" w:hAnsi="Consolas" w:cs="Consolas"/>
          <w:color w:val="1F2933"/>
          <w:sz w:val="19"/>
        </w:rPr>
        <w:t>big.bin.progress</w:t>
      </w:r>
      <w:proofErr w:type="spellEnd"/>
      <w:proofErr w:type="gramEnd"/>
      <w:r>
        <w:rPr>
          <w:rFonts w:ascii="Consolas" w:hAnsi="Consolas" w:cs="Consolas"/>
          <w:color w:val="1F2933"/>
          <w:sz w:val="19"/>
        </w:rPr>
        <w:br/>
        <w:t xml:space="preserve"># </w:t>
      </w:r>
      <w:proofErr w:type="spellStart"/>
      <w:r>
        <w:rPr>
          <w:rFonts w:ascii="Consolas" w:hAnsi="Consolas" w:cs="Consolas"/>
          <w:color w:val="1F2933"/>
          <w:sz w:val="19"/>
        </w:rPr>
        <w:t>内容是一个数字</w:t>
      </w:r>
      <w:proofErr w:type="spellEnd"/>
      <w:r>
        <w:rPr>
          <w:rFonts w:ascii="Consolas" w:hAnsi="Consolas" w:cs="Consolas"/>
          <w:color w:val="1F2933"/>
          <w:sz w:val="19"/>
        </w:rPr>
        <w:t xml:space="preserve"> = </w:t>
      </w:r>
      <w:r>
        <w:rPr>
          <w:rFonts w:ascii="Consolas" w:hAnsi="Consolas" w:cs="Consolas"/>
          <w:color w:val="1F2933"/>
          <w:sz w:val="19"/>
        </w:rPr>
        <w:t>「</w:t>
      </w:r>
      <w:proofErr w:type="spellStart"/>
      <w:r>
        <w:rPr>
          <w:rFonts w:ascii="Consolas" w:hAnsi="Consolas" w:cs="Consolas"/>
          <w:color w:val="1F2933"/>
          <w:sz w:val="19"/>
        </w:rPr>
        <w:t>已完成偏移</w:t>
      </w:r>
      <w:proofErr w:type="spellEnd"/>
      <w:r>
        <w:rPr>
          <w:rFonts w:ascii="Consolas" w:hAnsi="Consolas" w:cs="Consolas"/>
          <w:color w:val="1F2933"/>
          <w:sz w:val="19"/>
        </w:rPr>
        <w:t>」，</w:t>
      </w:r>
      <w:proofErr w:type="spellStart"/>
      <w:r>
        <w:rPr>
          <w:rFonts w:ascii="Consolas" w:hAnsi="Consolas" w:cs="Consolas"/>
          <w:color w:val="1F2933"/>
          <w:sz w:val="19"/>
        </w:rPr>
        <w:t>下次</w:t>
      </w:r>
      <w:proofErr w:type="spellEnd"/>
      <w:r>
        <w:rPr>
          <w:rFonts w:ascii="Consolas" w:hAnsi="Consolas" w:cs="Consolas"/>
          <w:color w:val="1F2933"/>
          <w:sz w:val="19"/>
        </w:rPr>
        <w:t xml:space="preserve"> download </w:t>
      </w:r>
      <w:proofErr w:type="spellStart"/>
      <w:r>
        <w:rPr>
          <w:rFonts w:ascii="Consolas" w:hAnsi="Consolas" w:cs="Consolas"/>
          <w:color w:val="1F2933"/>
          <w:sz w:val="19"/>
        </w:rPr>
        <w:t>从这里继续</w:t>
      </w:r>
      <w:proofErr w:type="spellEnd"/>
      <w:r w:rsidR="00F941D6">
        <w:rPr>
          <w:rFonts w:ascii="Consolas" w:hAnsi="Consolas" w:cs="Consolas"/>
          <w:color w:val="1F2933"/>
          <w:sz w:val="19"/>
          <w:lang w:eastAsia="zh-CN"/>
        </w:rPr>
        <w:br/>
      </w:r>
      <w:r w:rsidR="00F941D6">
        <w:rPr>
          <w:rFonts w:ascii="Consolas" w:hAnsi="Consolas" w:cs="Consolas"/>
          <w:color w:val="1F2933"/>
          <w:sz w:val="19"/>
          <w:lang w:eastAsia="zh-CN"/>
        </w:rPr>
        <w:br/>
      </w:r>
      <w:r w:rsidR="00F941D6">
        <w:rPr>
          <w:rFonts w:ascii="Consolas" w:hAnsi="Consolas" w:cs="Consolas"/>
          <w:color w:val="1F2933"/>
          <w:sz w:val="19"/>
          <w:lang w:eastAsia="zh-CN"/>
        </w:rPr>
        <w:br/>
      </w:r>
      <w:r w:rsidR="00F941D6">
        <w:rPr>
          <w:rFonts w:hint="eastAsia"/>
          <w:noProof/>
          <w:lang w:eastAsia="zh-CN"/>
        </w:rPr>
        <w:lastRenderedPageBreak/>
        <w:drawing>
          <wp:inline distT="0" distB="0" distL="0" distR="0" wp14:anchorId="23FBC6CA" wp14:editId="17CCDB3F">
            <wp:extent cx="5943600" cy="3167380"/>
            <wp:effectExtent l="0" t="0" r="0" b="0"/>
            <wp:docPr id="1498933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3354" name="图片 1498933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1D6">
        <w:rPr>
          <w:rFonts w:hint="eastAsia"/>
          <w:noProof/>
          <w:lang w:eastAsia="zh-CN"/>
        </w:rPr>
        <w:drawing>
          <wp:inline distT="0" distB="0" distL="0" distR="0" wp14:anchorId="6664BEFC" wp14:editId="2903C0DA">
            <wp:extent cx="5943600" cy="3147060"/>
            <wp:effectExtent l="0" t="0" r="0" b="0"/>
            <wp:docPr id="16306172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17258" name="图片 16306172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F34C" w14:textId="77777777" w:rsidR="00CE4F3A" w:rsidRDefault="00CE4F3A" w:rsidP="00CE4F3A">
      <w:pPr>
        <w:pStyle w:val="1"/>
      </w:pPr>
      <w:proofErr w:type="spellStart"/>
      <w:r>
        <w:t>三、清理</w:t>
      </w:r>
      <w:proofErr w:type="spellEnd"/>
    </w:p>
    <w:p w14:paraId="1D2589C5" w14:textId="77777777" w:rsidR="00CE4F3A" w:rsidRDefault="00CE4F3A" w:rsidP="00CE4F3A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r>
        <w:rPr>
          <w:rFonts w:ascii="Consolas" w:hAnsi="Consolas" w:cs="Consolas"/>
          <w:color w:val="1F2933"/>
          <w:sz w:val="19"/>
        </w:rPr>
        <w:t xml:space="preserve">rm -f </w:t>
      </w:r>
      <w:proofErr w:type="spellStart"/>
      <w:r>
        <w:rPr>
          <w:rFonts w:ascii="Consolas" w:hAnsi="Consolas" w:cs="Consolas"/>
          <w:color w:val="1F2933"/>
          <w:sz w:val="19"/>
        </w:rPr>
        <w:t>big.bin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F2933"/>
          <w:sz w:val="19"/>
        </w:rPr>
        <w:t>big.bin.progress</w:t>
      </w:r>
      <w:proofErr w:type="spellEnd"/>
      <w:proofErr w:type="gram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hole.bin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F2933"/>
          <w:sz w:val="19"/>
        </w:rPr>
        <w:t>hole.bin.progress</w:t>
      </w:r>
      <w:proofErr w:type="spellEnd"/>
      <w:proofErr w:type="gramEnd"/>
    </w:p>
    <w:p w14:paraId="78B2DA57" w14:textId="71A22B6B" w:rsidR="005671C6" w:rsidRPr="005671C6" w:rsidRDefault="00F941D6" w:rsidP="005671C6">
      <w:pPr>
        <w:spacing w:after="200" w:line="280" w:lineRule="auto"/>
        <w:rPr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0AAFC8EB" wp14:editId="04D33822">
            <wp:extent cx="5943600" cy="3187065"/>
            <wp:effectExtent l="0" t="0" r="0" b="0"/>
            <wp:docPr id="1151527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2760" name="图片 1151527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="004B66DB">
        <w:rPr>
          <w:b/>
          <w:bCs/>
          <w:lang w:eastAsia="zh-CN"/>
        </w:rPr>
        <w:br/>
      </w:r>
      <w:r w:rsidRPr="004B66DB">
        <w:rPr>
          <w:rFonts w:hint="eastAsia"/>
          <w:b/>
          <w:bCs/>
          <w:lang w:eastAsia="zh-CN"/>
        </w:rPr>
        <w:lastRenderedPageBreak/>
        <w:t>附录：</w:t>
      </w:r>
      <w:r w:rsidRPr="004B66DB">
        <w:rPr>
          <w:lang w:eastAsia="zh-CN"/>
        </w:rPr>
        <w:br/>
      </w:r>
      <w:r>
        <w:rPr>
          <w:rFonts w:hint="eastAsia"/>
          <w:lang w:eastAsia="zh-CN"/>
        </w:rPr>
        <w:t>源代码：</w:t>
      </w:r>
      <w:r>
        <w:rPr>
          <w:lang w:eastAsia="zh-CN"/>
        </w:rPr>
        <w:br/>
      </w:r>
      <w:r w:rsidR="005671C6" w:rsidRPr="005671C6">
        <w:rPr>
          <w:lang w:eastAsia="zh-CN"/>
        </w:rPr>
        <w:t>/*</w:t>
      </w:r>
    </w:p>
    <w:p w14:paraId="006F2CE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空洞</w:t>
      </w:r>
      <w:proofErr w:type="gramEnd"/>
      <w:r w:rsidRPr="005671C6">
        <w:rPr>
          <w:lang w:eastAsia="zh-CN"/>
        </w:rPr>
        <w:t>文件「断点续传」下载器</w:t>
      </w:r>
    </w:p>
    <w:p w14:paraId="441A3F9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*</w:t>
      </w:r>
    </w:p>
    <w:p w14:paraId="3E07052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基于</w:t>
      </w:r>
      <w:proofErr w:type="gramEnd"/>
      <w:r w:rsidRPr="005671C6">
        <w:rPr>
          <w:lang w:eastAsia="zh-CN"/>
        </w:rPr>
        <w:t>文件</w:t>
      </w:r>
      <w:r w:rsidRPr="005671C6">
        <w:rPr>
          <w:lang w:eastAsia="zh-CN"/>
        </w:rPr>
        <w:t xml:space="preserve"> I/O </w:t>
      </w:r>
      <w:r w:rsidRPr="005671C6">
        <w:rPr>
          <w:lang w:eastAsia="zh-CN"/>
        </w:rPr>
        <w:t>的空洞文件（</w:t>
      </w:r>
      <w:r w:rsidRPr="005671C6">
        <w:rPr>
          <w:lang w:eastAsia="zh-CN"/>
        </w:rPr>
        <w:t>sparse file</w:t>
      </w:r>
      <w:r w:rsidRPr="005671C6">
        <w:rPr>
          <w:lang w:eastAsia="zh-CN"/>
        </w:rPr>
        <w:t>）演示程序：</w:t>
      </w:r>
    </w:p>
    <w:p w14:paraId="2E5DD1C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*   </w:t>
      </w:r>
      <w:proofErr w:type="gramStart"/>
      <w:r w:rsidRPr="005671C6">
        <w:rPr>
          <w:lang w:eastAsia="zh-CN"/>
        </w:rPr>
        <w:t xml:space="preserve">- </w:t>
      </w:r>
      <w:r w:rsidRPr="005671C6">
        <w:rPr>
          <w:lang w:eastAsia="zh-CN"/>
        </w:rPr>
        <w:t>用</w:t>
      </w:r>
      <w:r w:rsidRPr="005671C6">
        <w:rPr>
          <w:lang w:eastAsia="zh-CN"/>
        </w:rPr>
        <w:t xml:space="preserve"> </w:t>
      </w:r>
      <w:proofErr w:type="spellStart"/>
      <w:proofErr w:type="gramEnd"/>
      <w:r w:rsidRPr="005671C6">
        <w:rPr>
          <w:lang w:eastAsia="zh-CN"/>
        </w:rPr>
        <w:t>lseek</w:t>
      </w:r>
      <w:proofErr w:type="spellEnd"/>
      <w:r w:rsidRPr="005671C6">
        <w:rPr>
          <w:lang w:eastAsia="zh-CN"/>
        </w:rPr>
        <w:t xml:space="preserve"> + write </w:t>
      </w:r>
      <w:r w:rsidRPr="005671C6">
        <w:rPr>
          <w:lang w:eastAsia="zh-CN"/>
        </w:rPr>
        <w:t>在固定偏移定点写入，制造</w:t>
      </w:r>
      <w:r w:rsidRPr="005671C6">
        <w:rPr>
          <w:lang w:eastAsia="zh-CN"/>
        </w:rPr>
        <w:t>/</w:t>
      </w:r>
      <w:r w:rsidRPr="005671C6">
        <w:rPr>
          <w:lang w:eastAsia="zh-CN"/>
        </w:rPr>
        <w:t>填充文件空洞</w:t>
      </w:r>
    </w:p>
    <w:p w14:paraId="6044CD7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*   </w:t>
      </w:r>
      <w:proofErr w:type="gramStart"/>
      <w:r w:rsidRPr="005671C6">
        <w:rPr>
          <w:lang w:eastAsia="zh-CN"/>
        </w:rPr>
        <w:t xml:space="preserve">- </w:t>
      </w:r>
      <w:r w:rsidRPr="005671C6">
        <w:rPr>
          <w:lang w:eastAsia="zh-CN"/>
        </w:rPr>
        <w:t>通过</w:t>
      </w:r>
      <w:proofErr w:type="gramEnd"/>
      <w:r w:rsidRPr="005671C6">
        <w:rPr>
          <w:lang w:eastAsia="zh-CN"/>
        </w:rPr>
        <w:t>命令行传参控制：</w:t>
      </w:r>
      <w:r w:rsidRPr="005671C6">
        <w:rPr>
          <w:lang w:eastAsia="zh-CN"/>
        </w:rPr>
        <w:t>create / download / write / status / help</w:t>
      </w:r>
    </w:p>
    <w:p w14:paraId="4A8B9E8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*   - download </w:t>
      </w:r>
      <w:r w:rsidRPr="005671C6">
        <w:rPr>
          <w:lang w:eastAsia="zh-CN"/>
        </w:rPr>
        <w:t>支持断点续传：进度（已完成偏移）记录在</w:t>
      </w:r>
      <w:r w:rsidRPr="005671C6">
        <w:rPr>
          <w:lang w:eastAsia="zh-CN"/>
        </w:rPr>
        <w:t xml:space="preserve"> &lt;file&gt;.progress</w:t>
      </w:r>
      <w:r w:rsidRPr="005671C6">
        <w:rPr>
          <w:lang w:eastAsia="zh-CN"/>
        </w:rPr>
        <w:t>，</w:t>
      </w:r>
    </w:p>
    <w:p w14:paraId="694D9FB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*     </w:t>
      </w:r>
      <w:proofErr w:type="spellStart"/>
      <w:r w:rsidRPr="005671C6">
        <w:rPr>
          <w:lang w:eastAsia="zh-CN"/>
        </w:rPr>
        <w:t>Ctrl+C</w:t>
      </w:r>
      <w:proofErr w:type="spellEnd"/>
      <w:r w:rsidRPr="005671C6">
        <w:rPr>
          <w:lang w:eastAsia="zh-CN"/>
        </w:rPr>
        <w:t>（</w:t>
      </w:r>
      <w:r w:rsidRPr="005671C6">
        <w:rPr>
          <w:lang w:eastAsia="zh-CN"/>
        </w:rPr>
        <w:t>SIGINT</w:t>
      </w:r>
      <w:r w:rsidRPr="005671C6">
        <w:rPr>
          <w:lang w:eastAsia="zh-CN"/>
        </w:rPr>
        <w:t>）后保存断点，下次运行从断点继续</w:t>
      </w:r>
    </w:p>
    <w:p w14:paraId="61F6422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*</w:t>
      </w:r>
    </w:p>
    <w:p w14:paraId="3F54648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运行</w:t>
      </w:r>
      <w:proofErr w:type="gramEnd"/>
      <w:r w:rsidRPr="005671C6">
        <w:rPr>
          <w:lang w:eastAsia="zh-CN"/>
        </w:rPr>
        <w:t>平台：鲁班</w:t>
      </w:r>
      <w:proofErr w:type="gramStart"/>
      <w:r w:rsidRPr="005671C6">
        <w:rPr>
          <w:lang w:eastAsia="zh-CN"/>
        </w:rPr>
        <w:t>猫</w:t>
      </w:r>
      <w:r w:rsidRPr="005671C6">
        <w:rPr>
          <w:lang w:eastAsia="zh-CN"/>
        </w:rPr>
        <w:t xml:space="preserve"> RK3566</w:t>
      </w:r>
      <w:proofErr w:type="gramEnd"/>
      <w:r w:rsidRPr="005671C6">
        <w:rPr>
          <w:lang w:eastAsia="zh-CN"/>
        </w:rPr>
        <w:t>（</w:t>
      </w:r>
      <w:r w:rsidRPr="005671C6">
        <w:rPr>
          <w:lang w:eastAsia="zh-CN"/>
        </w:rPr>
        <w:t>ARM64 Linux</w:t>
      </w:r>
      <w:r w:rsidRPr="005671C6">
        <w:rPr>
          <w:lang w:eastAsia="zh-CN"/>
        </w:rPr>
        <w:t>）</w:t>
      </w:r>
    </w:p>
    <w:p w14:paraId="23A155C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编译</w:t>
      </w:r>
      <w:proofErr w:type="gramEnd"/>
      <w:r w:rsidRPr="005671C6">
        <w:rPr>
          <w:lang w:eastAsia="zh-CN"/>
        </w:rPr>
        <w:t>：</w:t>
      </w:r>
    </w:p>
    <w:p w14:paraId="7F6478B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*   </w:t>
      </w:r>
      <w:proofErr w:type="spellStart"/>
      <w:r w:rsidRPr="005671C6">
        <w:rPr>
          <w:lang w:eastAsia="zh-CN"/>
        </w:rPr>
        <w:t>gcc</w:t>
      </w:r>
      <w:proofErr w:type="spellEnd"/>
      <w:r w:rsidRPr="005671C6">
        <w:rPr>
          <w:lang w:eastAsia="zh-CN"/>
        </w:rPr>
        <w:t xml:space="preserve"> -Wall -</w:t>
      </w:r>
      <w:proofErr w:type="spellStart"/>
      <w:r w:rsidRPr="005671C6">
        <w:rPr>
          <w:lang w:eastAsia="zh-CN"/>
        </w:rPr>
        <w:t>Wextra</w:t>
      </w:r>
      <w:proofErr w:type="spellEnd"/>
      <w:r w:rsidRPr="005671C6">
        <w:rPr>
          <w:lang w:eastAsia="zh-CN"/>
        </w:rPr>
        <w:t xml:space="preserve"> -O2 -o </w:t>
      </w:r>
      <w:proofErr w:type="spellStart"/>
      <w:r w:rsidRPr="005671C6">
        <w:rPr>
          <w:lang w:eastAsia="zh-CN"/>
        </w:rPr>
        <w:t>hole_download</w:t>
      </w:r>
      <w:proofErr w:type="spellEnd"/>
      <w:r w:rsidRPr="005671C6">
        <w:rPr>
          <w:lang w:eastAsia="zh-CN"/>
        </w:rPr>
        <w:t xml:space="preserve"> </w:t>
      </w:r>
      <w:proofErr w:type="spellStart"/>
      <w:r w:rsidRPr="005671C6">
        <w:rPr>
          <w:lang w:eastAsia="zh-CN"/>
        </w:rPr>
        <w:t>main.</w:t>
      </w:r>
      <w:proofErr w:type="gramStart"/>
      <w:r w:rsidRPr="005671C6">
        <w:rPr>
          <w:lang w:eastAsia="zh-CN"/>
        </w:rPr>
        <w:t>c</w:t>
      </w:r>
      <w:proofErr w:type="spellEnd"/>
      <w:r w:rsidRPr="005671C6">
        <w:rPr>
          <w:lang w:eastAsia="zh-CN"/>
        </w:rPr>
        <w:t xml:space="preserve">      # </w:t>
      </w:r>
      <w:proofErr w:type="gramEnd"/>
      <w:r w:rsidRPr="005671C6">
        <w:rPr>
          <w:lang w:eastAsia="zh-CN"/>
        </w:rPr>
        <w:t>板载原生编译</w:t>
      </w:r>
    </w:p>
    <w:p w14:paraId="4C79463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*   aarch64-linux-gnu-gcc ... </w:t>
      </w:r>
      <w:r w:rsidRPr="005671C6">
        <w:rPr>
          <w:lang w:eastAsia="zh-CN"/>
        </w:rPr>
        <w:t>同上</w:t>
      </w:r>
      <w:r w:rsidRPr="005671C6">
        <w:rPr>
          <w:lang w:eastAsia="zh-CN"/>
        </w:rPr>
        <w:t xml:space="preserve">                     # PC </w:t>
      </w:r>
      <w:r w:rsidRPr="005671C6">
        <w:rPr>
          <w:lang w:eastAsia="zh-CN"/>
        </w:rPr>
        <w:t>交叉编译</w:t>
      </w:r>
    </w:p>
    <w:p w14:paraId="6386F47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*/</w:t>
      </w:r>
    </w:p>
    <w:p w14:paraId="4B5D15D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4D1C34D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proofErr w:type="gramStart"/>
      <w:r w:rsidRPr="005671C6">
        <w:rPr>
          <w:lang w:eastAsia="zh-CN"/>
        </w:rPr>
        <w:t>#include</w:t>
      </w:r>
      <w:proofErr w:type="gramEnd"/>
      <w:r w:rsidRPr="005671C6">
        <w:rPr>
          <w:lang w:eastAsia="zh-CN"/>
        </w:rPr>
        <w:t xml:space="preserve"> &lt;</w:t>
      </w:r>
      <w:proofErr w:type="spellStart"/>
      <w:r w:rsidRPr="005671C6">
        <w:rPr>
          <w:lang w:eastAsia="zh-CN"/>
        </w:rPr>
        <w:t>stdio.h</w:t>
      </w:r>
      <w:proofErr w:type="spellEnd"/>
      <w:r w:rsidRPr="005671C6">
        <w:rPr>
          <w:lang w:eastAsia="zh-CN"/>
        </w:rPr>
        <w:t>&gt;</w:t>
      </w:r>
    </w:p>
    <w:p w14:paraId="4E251F5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proofErr w:type="gramStart"/>
      <w:r w:rsidRPr="005671C6">
        <w:rPr>
          <w:lang w:eastAsia="zh-CN"/>
        </w:rPr>
        <w:t>#include</w:t>
      </w:r>
      <w:proofErr w:type="gramEnd"/>
      <w:r w:rsidRPr="005671C6">
        <w:rPr>
          <w:lang w:eastAsia="zh-CN"/>
        </w:rPr>
        <w:t xml:space="preserve"> &lt;</w:t>
      </w:r>
      <w:proofErr w:type="spellStart"/>
      <w:r w:rsidRPr="005671C6">
        <w:rPr>
          <w:lang w:eastAsia="zh-CN"/>
        </w:rPr>
        <w:t>stdlib.h</w:t>
      </w:r>
      <w:proofErr w:type="spellEnd"/>
      <w:r w:rsidRPr="005671C6">
        <w:rPr>
          <w:lang w:eastAsia="zh-CN"/>
        </w:rPr>
        <w:t>&gt;</w:t>
      </w:r>
    </w:p>
    <w:p w14:paraId="012FF54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#include &lt;</w:t>
      </w:r>
      <w:proofErr w:type="spellStart"/>
      <w:r w:rsidRPr="005671C6">
        <w:rPr>
          <w:lang w:eastAsia="zh-CN"/>
        </w:rPr>
        <w:t>string.h</w:t>
      </w:r>
      <w:proofErr w:type="spellEnd"/>
      <w:r w:rsidRPr="005671C6">
        <w:rPr>
          <w:lang w:eastAsia="zh-CN"/>
        </w:rPr>
        <w:t>&gt;</w:t>
      </w:r>
    </w:p>
    <w:p w14:paraId="27E209E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proofErr w:type="gramStart"/>
      <w:r w:rsidRPr="005671C6">
        <w:rPr>
          <w:lang w:eastAsia="zh-CN"/>
        </w:rPr>
        <w:t>#include</w:t>
      </w:r>
      <w:proofErr w:type="gramEnd"/>
      <w:r w:rsidRPr="005671C6">
        <w:rPr>
          <w:lang w:eastAsia="zh-CN"/>
        </w:rPr>
        <w:t xml:space="preserve"> &lt;</w:t>
      </w:r>
      <w:proofErr w:type="spellStart"/>
      <w:r w:rsidRPr="005671C6">
        <w:rPr>
          <w:lang w:eastAsia="zh-CN"/>
        </w:rPr>
        <w:t>fcntl.h</w:t>
      </w:r>
      <w:proofErr w:type="spellEnd"/>
      <w:r w:rsidRPr="005671C6">
        <w:rPr>
          <w:lang w:eastAsia="zh-CN"/>
        </w:rPr>
        <w:t>&gt;</w:t>
      </w:r>
    </w:p>
    <w:p w14:paraId="25A38E1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#include &lt;</w:t>
      </w:r>
      <w:proofErr w:type="spellStart"/>
      <w:r w:rsidRPr="005671C6">
        <w:rPr>
          <w:lang w:eastAsia="zh-CN"/>
        </w:rPr>
        <w:t>unistd.h</w:t>
      </w:r>
      <w:proofErr w:type="spellEnd"/>
      <w:r w:rsidRPr="005671C6">
        <w:rPr>
          <w:lang w:eastAsia="zh-CN"/>
        </w:rPr>
        <w:t>&gt;</w:t>
      </w:r>
    </w:p>
    <w:p w14:paraId="0E8F925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#include &lt;sys/</w:t>
      </w:r>
      <w:proofErr w:type="spellStart"/>
      <w:r w:rsidRPr="005671C6">
        <w:rPr>
          <w:lang w:eastAsia="zh-CN"/>
        </w:rPr>
        <w:t>stat</w:t>
      </w:r>
      <w:proofErr w:type="gramStart"/>
      <w:r w:rsidRPr="005671C6">
        <w:rPr>
          <w:lang w:eastAsia="zh-CN"/>
        </w:rPr>
        <w:t>.h</w:t>
      </w:r>
      <w:proofErr w:type="spellEnd"/>
      <w:r w:rsidRPr="005671C6">
        <w:rPr>
          <w:lang w:eastAsia="zh-CN"/>
        </w:rPr>
        <w:t>&gt;</w:t>
      </w:r>
      <w:proofErr w:type="gramEnd"/>
    </w:p>
    <w:p w14:paraId="34ECE9D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>#include &lt;</w:t>
      </w:r>
      <w:proofErr w:type="spellStart"/>
      <w:r w:rsidRPr="005671C6">
        <w:rPr>
          <w:lang w:eastAsia="zh-CN"/>
        </w:rPr>
        <w:t>signal.h</w:t>
      </w:r>
      <w:proofErr w:type="spellEnd"/>
      <w:r w:rsidRPr="005671C6">
        <w:rPr>
          <w:lang w:eastAsia="zh-CN"/>
        </w:rPr>
        <w:t>&gt;</w:t>
      </w:r>
    </w:p>
    <w:p w14:paraId="7FD4502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0F131B2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文件</w:t>
      </w:r>
      <w:proofErr w:type="gramEnd"/>
      <w:r w:rsidRPr="005671C6">
        <w:rPr>
          <w:lang w:eastAsia="zh-CN"/>
        </w:rPr>
        <w:t>最小逻辑大小：</w:t>
      </w:r>
      <w:r w:rsidRPr="005671C6">
        <w:rPr>
          <w:lang w:eastAsia="zh-CN"/>
        </w:rPr>
        <w:t>128KB */</w:t>
      </w:r>
    </w:p>
    <w:p w14:paraId="6B06887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#define MIN_SIZE     </w:t>
      </w:r>
      <w:proofErr w:type="gramStart"/>
      <w:r w:rsidRPr="005671C6">
        <w:rPr>
          <w:lang w:eastAsia="zh-CN"/>
        </w:rPr>
        <w:t>   (</w:t>
      </w:r>
      <w:proofErr w:type="gramEnd"/>
      <w:r w:rsidRPr="005671C6">
        <w:rPr>
          <w:lang w:eastAsia="zh-CN"/>
        </w:rPr>
        <w:t>128LL * 1024LL)</w:t>
      </w:r>
    </w:p>
    <w:p w14:paraId="74ADB4B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下载</w:t>
      </w:r>
      <w:proofErr w:type="gramEnd"/>
      <w:r w:rsidRPr="005671C6">
        <w:rPr>
          <w:lang w:eastAsia="zh-CN"/>
        </w:rPr>
        <w:t>默认块大小：</w:t>
      </w:r>
      <w:r w:rsidRPr="005671C6">
        <w:rPr>
          <w:lang w:eastAsia="zh-CN"/>
        </w:rPr>
        <w:t>4KB */</w:t>
      </w:r>
    </w:p>
    <w:p w14:paraId="46F9A92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#define DEFAULT_CHUNK   4096LL</w:t>
      </w:r>
    </w:p>
    <w:p w14:paraId="72DB996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路径</w:t>
      </w:r>
      <w:proofErr w:type="gramEnd"/>
      <w:r w:rsidRPr="005671C6">
        <w:rPr>
          <w:lang w:eastAsia="zh-CN"/>
        </w:rPr>
        <w:t>缓冲区</w:t>
      </w:r>
      <w:proofErr w:type="gramStart"/>
      <w:r w:rsidRPr="005671C6">
        <w:rPr>
          <w:lang w:eastAsia="zh-CN"/>
        </w:rPr>
        <w:t>大小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6D98185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#define PATHBUF         1024</w:t>
      </w:r>
    </w:p>
    <w:p w14:paraId="7EEBD15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37CB1F4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/* </w:t>
      </w:r>
      <w:proofErr w:type="spellStart"/>
      <w:r w:rsidRPr="005671C6">
        <w:rPr>
          <w:lang w:eastAsia="zh-CN"/>
        </w:rPr>
        <w:t>Ctrl+C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标志：由信号处理器置位，下载循环检查后保存断点并</w:t>
      </w:r>
      <w:proofErr w:type="gramStart"/>
      <w:r w:rsidRPr="005671C6">
        <w:rPr>
          <w:lang w:eastAsia="zh-CN"/>
        </w:rPr>
        <w:t>退出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067B6F1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static volatile </w:t>
      </w:r>
      <w:proofErr w:type="spellStart"/>
      <w:r w:rsidRPr="005671C6">
        <w:rPr>
          <w:lang w:eastAsia="zh-CN"/>
        </w:rPr>
        <w:t>sig_atomic_t</w:t>
      </w:r>
      <w:proofErr w:type="spellEnd"/>
      <w:r w:rsidRPr="005671C6">
        <w:rPr>
          <w:lang w:eastAsia="zh-CN"/>
        </w:rPr>
        <w:t xml:space="preserve"> </w:t>
      </w:r>
      <w:proofErr w:type="spellStart"/>
      <w:r w:rsidRPr="005671C6">
        <w:rPr>
          <w:lang w:eastAsia="zh-CN"/>
        </w:rPr>
        <w:t>g_stop</w:t>
      </w:r>
      <w:proofErr w:type="spellEnd"/>
      <w:r w:rsidRPr="005671C6">
        <w:rPr>
          <w:lang w:eastAsia="zh-CN"/>
        </w:rPr>
        <w:t xml:space="preserve"> = 0;</w:t>
      </w:r>
    </w:p>
    <w:p w14:paraId="4862653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01D25D0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static void </w:t>
      </w:r>
      <w:proofErr w:type="spellStart"/>
      <w:r w:rsidRPr="005671C6">
        <w:rPr>
          <w:lang w:eastAsia="zh-CN"/>
        </w:rPr>
        <w:t>on_</w:t>
      </w:r>
      <w:proofErr w:type="gramStart"/>
      <w:r w:rsidRPr="005671C6">
        <w:rPr>
          <w:lang w:eastAsia="zh-CN"/>
        </w:rPr>
        <w:t>sigint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int </w:t>
      </w:r>
      <w:proofErr w:type="gramStart"/>
      <w:r w:rsidRPr="005671C6">
        <w:rPr>
          <w:lang w:eastAsia="zh-CN"/>
        </w:rPr>
        <w:t>sig</w:t>
      </w:r>
      <w:proofErr w:type="gramEnd"/>
      <w:r w:rsidRPr="005671C6">
        <w:rPr>
          <w:lang w:eastAsia="zh-CN"/>
        </w:rPr>
        <w:t>)</w:t>
      </w:r>
    </w:p>
    <w:p w14:paraId="7E47B22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1F8A6F7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(void)sig;</w:t>
      </w:r>
    </w:p>
    <w:p w14:paraId="1CE3FFC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g_stop</w:t>
      </w:r>
      <w:proofErr w:type="spellEnd"/>
      <w:r w:rsidRPr="005671C6">
        <w:rPr>
          <w:lang w:eastAsia="zh-CN"/>
        </w:rPr>
        <w:t xml:space="preserve"> = 1;</w:t>
      </w:r>
    </w:p>
    <w:p w14:paraId="71D8485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}</w:t>
      </w:r>
    </w:p>
    <w:p w14:paraId="115B08C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6C6D249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拼接</w:t>
      </w:r>
      <w:proofErr w:type="gramEnd"/>
      <w:r w:rsidRPr="005671C6">
        <w:rPr>
          <w:lang w:eastAsia="zh-CN"/>
        </w:rPr>
        <w:t>进度文件路径：</w:t>
      </w:r>
      <w:r w:rsidRPr="005671C6">
        <w:rPr>
          <w:lang w:eastAsia="zh-CN"/>
        </w:rPr>
        <w:t>&lt;file&gt;.progress */</w:t>
      </w:r>
    </w:p>
    <w:p w14:paraId="3221B4A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static void </w:t>
      </w:r>
      <w:proofErr w:type="spellStart"/>
      <w:r w:rsidRPr="005671C6">
        <w:rPr>
          <w:lang w:eastAsia="zh-CN"/>
        </w:rPr>
        <w:t>make_progress_</w:t>
      </w:r>
      <w:proofErr w:type="gramStart"/>
      <w:r w:rsidRPr="005671C6">
        <w:rPr>
          <w:lang w:eastAsia="zh-CN"/>
        </w:rPr>
        <w:t>path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const char *path, char *out, </w:t>
      </w:r>
      <w:proofErr w:type="spellStart"/>
      <w:r w:rsidRPr="005671C6">
        <w:rPr>
          <w:lang w:eastAsia="zh-CN"/>
        </w:rPr>
        <w:t>size_t</w:t>
      </w:r>
      <w:proofErr w:type="spellEnd"/>
      <w:r w:rsidRPr="005671C6">
        <w:rPr>
          <w:lang w:eastAsia="zh-CN"/>
        </w:rPr>
        <w:t xml:space="preserve"> </w:t>
      </w:r>
      <w:proofErr w:type="spellStart"/>
      <w:r w:rsidRPr="005671C6">
        <w:rPr>
          <w:lang w:eastAsia="zh-CN"/>
        </w:rPr>
        <w:t>outsz</w:t>
      </w:r>
      <w:proofErr w:type="spellEnd"/>
      <w:r w:rsidRPr="005671C6">
        <w:rPr>
          <w:lang w:eastAsia="zh-CN"/>
        </w:rPr>
        <w:t>)</w:t>
      </w:r>
    </w:p>
    <w:p w14:paraId="521D72E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4ECE76F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proofErr w:type="gramStart"/>
      <w:r w:rsidRPr="005671C6">
        <w:rPr>
          <w:lang w:eastAsia="zh-CN"/>
        </w:rPr>
        <w:t>snprintf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out, </w:t>
      </w:r>
      <w:proofErr w:type="spellStart"/>
      <w:r w:rsidRPr="005671C6">
        <w:rPr>
          <w:lang w:eastAsia="zh-CN"/>
        </w:rPr>
        <w:t>outsz</w:t>
      </w:r>
      <w:proofErr w:type="spellEnd"/>
      <w:r w:rsidRPr="005671C6">
        <w:rPr>
          <w:lang w:eastAsia="zh-CN"/>
        </w:rPr>
        <w:t>, "%</w:t>
      </w:r>
      <w:proofErr w:type="spellStart"/>
      <w:proofErr w:type="gramStart"/>
      <w:r w:rsidRPr="005671C6">
        <w:rPr>
          <w:lang w:eastAsia="zh-CN"/>
        </w:rPr>
        <w:t>s.progress</w:t>
      </w:r>
      <w:proofErr w:type="spellEnd"/>
      <w:proofErr w:type="gramEnd"/>
      <w:r w:rsidRPr="005671C6">
        <w:rPr>
          <w:lang w:eastAsia="zh-CN"/>
        </w:rPr>
        <w:t>", path);</w:t>
      </w:r>
    </w:p>
    <w:p w14:paraId="61B5BFA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}</w:t>
      </w:r>
    </w:p>
    <w:p w14:paraId="1486948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09FBF81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>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读取</w:t>
      </w:r>
      <w:proofErr w:type="gramEnd"/>
      <w:r w:rsidRPr="005671C6">
        <w:rPr>
          <w:lang w:eastAsia="zh-CN"/>
        </w:rPr>
        <w:t>「已完成偏移」；进度文件不存在时</w:t>
      </w:r>
      <w:proofErr w:type="gramStart"/>
      <w:r w:rsidRPr="005671C6">
        <w:rPr>
          <w:lang w:eastAsia="zh-CN"/>
        </w:rPr>
        <w:t>视为</w:t>
      </w:r>
      <w:r w:rsidRPr="005671C6">
        <w:rPr>
          <w:lang w:eastAsia="zh-CN"/>
        </w:rPr>
        <w:t xml:space="preserve"> 0</w:t>
      </w:r>
      <w:proofErr w:type="gramEnd"/>
      <w:r w:rsidRPr="005671C6">
        <w:rPr>
          <w:lang w:eastAsia="zh-CN"/>
        </w:rPr>
        <w:t>（从头开始</w:t>
      </w:r>
      <w:proofErr w:type="gramStart"/>
      <w:r w:rsidRPr="005671C6">
        <w:rPr>
          <w:lang w:eastAsia="zh-CN"/>
        </w:rPr>
        <w:t>）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2269ABC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static </w:t>
      </w:r>
      <w:proofErr w:type="gramStart"/>
      <w:r w:rsidRPr="005671C6">
        <w:rPr>
          <w:lang w:eastAsia="zh-CN"/>
        </w:rPr>
        <w:t xml:space="preserve">long </w:t>
      </w:r>
      <w:proofErr w:type="spellStart"/>
      <w:r w:rsidRPr="005671C6">
        <w:rPr>
          <w:lang w:eastAsia="zh-CN"/>
        </w:rPr>
        <w:t>long</w:t>
      </w:r>
      <w:proofErr w:type="spellEnd"/>
      <w:proofErr w:type="gramEnd"/>
      <w:r w:rsidRPr="005671C6">
        <w:rPr>
          <w:lang w:eastAsia="zh-CN"/>
        </w:rPr>
        <w:t xml:space="preserve"> </w:t>
      </w:r>
      <w:proofErr w:type="spellStart"/>
      <w:r w:rsidRPr="005671C6">
        <w:rPr>
          <w:lang w:eastAsia="zh-CN"/>
        </w:rPr>
        <w:t>read_</w:t>
      </w:r>
      <w:proofErr w:type="gramStart"/>
      <w:r w:rsidRPr="005671C6">
        <w:rPr>
          <w:lang w:eastAsia="zh-CN"/>
        </w:rPr>
        <w:t>progress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const </w:t>
      </w:r>
      <w:proofErr w:type="gramStart"/>
      <w:r w:rsidRPr="005671C6">
        <w:rPr>
          <w:lang w:eastAsia="zh-CN"/>
        </w:rPr>
        <w:t>char</w:t>
      </w:r>
      <w:proofErr w:type="gramEnd"/>
      <w:r w:rsidRPr="005671C6">
        <w:rPr>
          <w:lang w:eastAsia="zh-CN"/>
        </w:rPr>
        <w:t xml:space="preserve"> *prog)</w:t>
      </w:r>
    </w:p>
    <w:p w14:paraId="4AEEC85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458827B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FILE *</w:t>
      </w:r>
      <w:proofErr w:type="spellStart"/>
      <w:r w:rsidRPr="005671C6">
        <w:rPr>
          <w:lang w:eastAsia="zh-CN"/>
        </w:rPr>
        <w:t>fp</w:t>
      </w:r>
      <w:proofErr w:type="spellEnd"/>
      <w:r w:rsidRPr="005671C6">
        <w:rPr>
          <w:lang w:eastAsia="zh-CN"/>
        </w:rPr>
        <w:t xml:space="preserve"> = </w:t>
      </w:r>
      <w:proofErr w:type="spellStart"/>
      <w:proofErr w:type="gramStart"/>
      <w:r w:rsidRPr="005671C6">
        <w:rPr>
          <w:lang w:eastAsia="zh-CN"/>
        </w:rPr>
        <w:t>fopen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>prog, "r");</w:t>
      </w:r>
    </w:p>
    <w:p w14:paraId="1368723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done = 0;</w:t>
      </w:r>
    </w:p>
    <w:p w14:paraId="28F2A6E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r w:rsidRPr="005671C6">
        <w:rPr>
          <w:lang w:eastAsia="zh-CN"/>
        </w:rPr>
        <w:t>fp</w:t>
      </w:r>
      <w:proofErr w:type="spellEnd"/>
      <w:r w:rsidRPr="005671C6">
        <w:rPr>
          <w:lang w:eastAsia="zh-CN"/>
        </w:rPr>
        <w:t>) {</w:t>
      </w:r>
    </w:p>
    <w:p w14:paraId="7FFA06F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if (</w:t>
      </w:r>
      <w:proofErr w:type="spellStart"/>
      <w:proofErr w:type="gramStart"/>
      <w:r w:rsidRPr="005671C6">
        <w:rPr>
          <w:lang w:eastAsia="zh-CN"/>
        </w:rPr>
        <w:t>fscanf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fp</w:t>
      </w:r>
      <w:proofErr w:type="spellEnd"/>
      <w:r w:rsidRPr="005671C6">
        <w:rPr>
          <w:lang w:eastAsia="zh-CN"/>
        </w:rPr>
        <w:t>, "%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>", &amp;done</w:t>
      </w:r>
      <w:proofErr w:type="gramStart"/>
      <w:r w:rsidRPr="005671C6">
        <w:rPr>
          <w:lang w:eastAsia="zh-CN"/>
        </w:rPr>
        <w:t>) !</w:t>
      </w:r>
      <w:proofErr w:type="gramEnd"/>
      <w:r w:rsidRPr="005671C6">
        <w:rPr>
          <w:lang w:eastAsia="zh-CN"/>
        </w:rPr>
        <w:t>= 1)</w:t>
      </w:r>
    </w:p>
    <w:p w14:paraId="35E944A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done = 0;</w:t>
      </w:r>
    </w:p>
    <w:p w14:paraId="50FAE91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fclose</w:t>
      </w:r>
      <w:proofErr w:type="spellEnd"/>
      <w:r w:rsidRPr="005671C6">
        <w:rPr>
          <w:lang w:eastAsia="zh-CN"/>
        </w:rPr>
        <w:t>(</w:t>
      </w:r>
      <w:proofErr w:type="spellStart"/>
      <w:r w:rsidRPr="005671C6">
        <w:rPr>
          <w:lang w:eastAsia="zh-CN"/>
        </w:rPr>
        <w:t>fp</w:t>
      </w:r>
      <w:proofErr w:type="spellEnd"/>
      <w:r w:rsidRPr="005671C6">
        <w:rPr>
          <w:lang w:eastAsia="zh-CN"/>
        </w:rPr>
        <w:t>);</w:t>
      </w:r>
    </w:p>
    <w:p w14:paraId="44CC38C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69ABBB1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return done;</w:t>
      </w:r>
    </w:p>
    <w:p w14:paraId="7C35E23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}</w:t>
      </w:r>
    </w:p>
    <w:p w14:paraId="3A33FE9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77B9EF7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写入</w:t>
      </w:r>
      <w:proofErr w:type="gramEnd"/>
      <w:r w:rsidRPr="005671C6">
        <w:rPr>
          <w:lang w:eastAsia="zh-CN"/>
        </w:rPr>
        <w:t>「已完成偏移</w:t>
      </w:r>
      <w:proofErr w:type="gramStart"/>
      <w:r w:rsidRPr="005671C6">
        <w:rPr>
          <w:lang w:eastAsia="zh-CN"/>
        </w:rPr>
        <w:t>」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3325A76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static int </w:t>
      </w:r>
      <w:proofErr w:type="spellStart"/>
      <w:r w:rsidRPr="005671C6">
        <w:rPr>
          <w:lang w:eastAsia="zh-CN"/>
        </w:rPr>
        <w:t>write_</w:t>
      </w:r>
      <w:proofErr w:type="gramStart"/>
      <w:r w:rsidRPr="005671C6">
        <w:rPr>
          <w:lang w:eastAsia="zh-CN"/>
        </w:rPr>
        <w:t>progress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const char *prog,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done)</w:t>
      </w:r>
    </w:p>
    <w:p w14:paraId="4694640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45CF18B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FILE *</w:t>
      </w:r>
      <w:proofErr w:type="spellStart"/>
      <w:r w:rsidRPr="005671C6">
        <w:rPr>
          <w:lang w:eastAsia="zh-CN"/>
        </w:rPr>
        <w:t>fp</w:t>
      </w:r>
      <w:proofErr w:type="spellEnd"/>
      <w:r w:rsidRPr="005671C6">
        <w:rPr>
          <w:lang w:eastAsia="zh-CN"/>
        </w:rPr>
        <w:t xml:space="preserve"> = </w:t>
      </w:r>
      <w:proofErr w:type="spellStart"/>
      <w:proofErr w:type="gramStart"/>
      <w:r w:rsidRPr="005671C6">
        <w:rPr>
          <w:lang w:eastAsia="zh-CN"/>
        </w:rPr>
        <w:t>fopen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>prog, "w");</w:t>
      </w:r>
    </w:p>
    <w:p w14:paraId="34F3339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if </w:t>
      </w:r>
      <w:proofErr w:type="gramStart"/>
      <w:r w:rsidRPr="005671C6">
        <w:rPr>
          <w:lang w:eastAsia="zh-CN"/>
        </w:rPr>
        <w:t>(!</w:t>
      </w:r>
      <w:proofErr w:type="spellStart"/>
      <w:r w:rsidRPr="005671C6">
        <w:rPr>
          <w:lang w:eastAsia="zh-CN"/>
        </w:rPr>
        <w:t>fp</w:t>
      </w:r>
      <w:proofErr w:type="spellEnd"/>
      <w:proofErr w:type="gramEnd"/>
      <w:r w:rsidRPr="005671C6">
        <w:rPr>
          <w:lang w:eastAsia="zh-CN"/>
        </w:rPr>
        <w:t>) {</w:t>
      </w:r>
    </w:p>
    <w:p w14:paraId="710DFF6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>("</w:t>
      </w:r>
      <w:r w:rsidRPr="005671C6">
        <w:rPr>
          <w:lang w:eastAsia="zh-CN"/>
        </w:rPr>
        <w:t>写进度文件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410C791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-1;</w:t>
      </w:r>
    </w:p>
    <w:p w14:paraId="168F7E9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19F8490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proofErr w:type="gramStart"/>
      <w:r w:rsidRPr="005671C6">
        <w:rPr>
          <w:lang w:eastAsia="zh-CN"/>
        </w:rPr>
        <w:t>fprintf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fp</w:t>
      </w:r>
      <w:proofErr w:type="spellEnd"/>
      <w:r w:rsidRPr="005671C6">
        <w:rPr>
          <w:lang w:eastAsia="zh-CN"/>
        </w:rPr>
        <w:t>, "%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>\n", done);</w:t>
      </w:r>
    </w:p>
    <w:p w14:paraId="6515CFF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fclose</w:t>
      </w:r>
      <w:proofErr w:type="spellEnd"/>
      <w:r w:rsidRPr="005671C6">
        <w:rPr>
          <w:lang w:eastAsia="zh-CN"/>
        </w:rPr>
        <w:t>(</w:t>
      </w:r>
      <w:proofErr w:type="spellStart"/>
      <w:r w:rsidRPr="005671C6">
        <w:rPr>
          <w:lang w:eastAsia="zh-CN"/>
        </w:rPr>
        <w:t>fp</w:t>
      </w:r>
      <w:proofErr w:type="spellEnd"/>
      <w:r w:rsidRPr="005671C6">
        <w:rPr>
          <w:lang w:eastAsia="zh-CN"/>
        </w:rPr>
        <w:t>);</w:t>
      </w:r>
    </w:p>
    <w:p w14:paraId="10D8AC8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return 0;</w:t>
      </w:r>
    </w:p>
    <w:p w14:paraId="635E559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>}</w:t>
      </w:r>
    </w:p>
    <w:p w14:paraId="35061FF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4705946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打印用法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3C1B4AC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static void </w:t>
      </w:r>
      <w:proofErr w:type="gramStart"/>
      <w:r w:rsidRPr="005671C6">
        <w:rPr>
          <w:lang w:eastAsia="zh-CN"/>
        </w:rPr>
        <w:t>usage(</w:t>
      </w:r>
      <w:proofErr w:type="gramEnd"/>
      <w:r w:rsidRPr="005671C6">
        <w:rPr>
          <w:lang w:eastAsia="zh-CN"/>
        </w:rPr>
        <w:t>const char *prog)</w:t>
      </w:r>
    </w:p>
    <w:p w14:paraId="7E10647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55EB47E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proofErr w:type="gram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</w:t>
      </w:r>
      <w:proofErr w:type="gramEnd"/>
    </w:p>
    <w:p w14:paraId="3E33448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gramStart"/>
      <w:r w:rsidRPr="005671C6">
        <w:rPr>
          <w:lang w:eastAsia="zh-CN"/>
        </w:rPr>
        <w:t>"</w:t>
      </w:r>
      <w:r w:rsidRPr="005671C6">
        <w:rPr>
          <w:lang w:eastAsia="zh-CN"/>
        </w:rPr>
        <w:t>空洞</w:t>
      </w:r>
      <w:proofErr w:type="gramEnd"/>
      <w:r w:rsidRPr="005671C6">
        <w:rPr>
          <w:lang w:eastAsia="zh-CN"/>
        </w:rPr>
        <w:t>文件「断点续传」下载器</w:t>
      </w:r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用法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>\n"</w:t>
      </w:r>
    </w:p>
    <w:p w14:paraId="4FD8214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gramStart"/>
      <w:r w:rsidRPr="005671C6">
        <w:rPr>
          <w:lang w:eastAsia="zh-CN"/>
        </w:rPr>
        <w:t>"  %</w:t>
      </w:r>
      <w:proofErr w:type="gramEnd"/>
      <w:r w:rsidRPr="005671C6">
        <w:rPr>
          <w:lang w:eastAsia="zh-CN"/>
        </w:rPr>
        <w:t xml:space="preserve">s </w:t>
      </w:r>
      <w:proofErr w:type="gramStart"/>
      <w:r w:rsidRPr="005671C6">
        <w:rPr>
          <w:lang w:eastAsia="zh-CN"/>
        </w:rPr>
        <w:t>create  &lt;</w:t>
      </w:r>
      <w:proofErr w:type="gramEnd"/>
      <w:r w:rsidRPr="005671C6">
        <w:rPr>
          <w:lang w:eastAsia="zh-CN"/>
        </w:rPr>
        <w:t>file&gt; &lt;size&gt;            </w:t>
      </w:r>
      <w:r w:rsidRPr="005671C6">
        <w:rPr>
          <w:lang w:eastAsia="zh-CN"/>
        </w:rPr>
        <w:t>建</w:t>
      </w:r>
      <w:r w:rsidRPr="005671C6">
        <w:rPr>
          <w:lang w:eastAsia="zh-CN"/>
        </w:rPr>
        <w:t xml:space="preserve"> &gt;=128KB </w:t>
      </w:r>
      <w:r w:rsidRPr="005671C6">
        <w:rPr>
          <w:lang w:eastAsia="zh-CN"/>
        </w:rPr>
        <w:t>稀疏文件</w:t>
      </w:r>
      <w:proofErr w:type="gramStart"/>
      <w:r w:rsidRPr="005671C6">
        <w:rPr>
          <w:lang w:eastAsia="zh-CN"/>
        </w:rPr>
        <w:t>(</w:t>
      </w:r>
      <w:r w:rsidRPr="005671C6">
        <w:rPr>
          <w:lang w:eastAsia="zh-CN"/>
        </w:rPr>
        <w:t>全洞</w:t>
      </w:r>
      <w:r w:rsidRPr="005671C6">
        <w:rPr>
          <w:lang w:eastAsia="zh-CN"/>
        </w:rPr>
        <w:t xml:space="preserve">), </w:t>
      </w:r>
      <w:r w:rsidRPr="005671C6">
        <w:rPr>
          <w:lang w:eastAsia="zh-CN"/>
        </w:rPr>
        <w:t>初始</w:t>
      </w:r>
      <w:proofErr w:type="gramEnd"/>
      <w:r w:rsidRPr="005671C6">
        <w:rPr>
          <w:lang w:eastAsia="zh-CN"/>
        </w:rPr>
        <w:t>化断点</w:t>
      </w:r>
      <w:r w:rsidRPr="005671C6">
        <w:rPr>
          <w:lang w:eastAsia="zh-CN"/>
        </w:rPr>
        <w:t>=0\n"</w:t>
      </w:r>
    </w:p>
    <w:p w14:paraId="3181191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gramStart"/>
      <w:r w:rsidRPr="005671C6">
        <w:rPr>
          <w:lang w:eastAsia="zh-CN"/>
        </w:rPr>
        <w:t>"  %</w:t>
      </w:r>
      <w:proofErr w:type="gramEnd"/>
      <w:r w:rsidRPr="005671C6">
        <w:rPr>
          <w:lang w:eastAsia="zh-CN"/>
        </w:rPr>
        <w:t>s download &lt;file&gt; [</w:t>
      </w:r>
      <w:proofErr w:type="spellStart"/>
      <w:r w:rsidRPr="005671C6">
        <w:rPr>
          <w:lang w:eastAsia="zh-CN"/>
        </w:rPr>
        <w:t>chunk_size</w:t>
      </w:r>
      <w:proofErr w:type="spellEnd"/>
      <w:proofErr w:type="gramStart"/>
      <w:r w:rsidRPr="005671C6">
        <w:rPr>
          <w:lang w:eastAsia="zh-CN"/>
        </w:rPr>
        <w:t>]      </w:t>
      </w:r>
      <w:r w:rsidRPr="005671C6">
        <w:rPr>
          <w:lang w:eastAsia="zh-CN"/>
        </w:rPr>
        <w:t>从断点续传</w:t>
      </w:r>
      <w:r w:rsidRPr="005671C6">
        <w:rPr>
          <w:lang w:eastAsia="zh-CN"/>
        </w:rPr>
        <w:t>,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分块定点写入填洞</w:t>
      </w:r>
      <w:r w:rsidRPr="005671C6">
        <w:rPr>
          <w:lang w:eastAsia="zh-CN"/>
        </w:rPr>
        <w:t xml:space="preserve">; </w:t>
      </w:r>
      <w:proofErr w:type="spellStart"/>
      <w:r w:rsidRPr="005671C6">
        <w:rPr>
          <w:lang w:eastAsia="zh-CN"/>
        </w:rPr>
        <w:t>Ctrl+C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保存断点</w:t>
      </w:r>
      <w:r w:rsidRPr="005671C6">
        <w:rPr>
          <w:lang w:eastAsia="zh-CN"/>
        </w:rPr>
        <w:t>\n"</w:t>
      </w:r>
    </w:p>
    <w:p w14:paraId="40ABD2E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gramStart"/>
      <w:r w:rsidRPr="005671C6">
        <w:rPr>
          <w:lang w:eastAsia="zh-CN"/>
        </w:rPr>
        <w:t>"  %</w:t>
      </w:r>
      <w:proofErr w:type="gramEnd"/>
      <w:r w:rsidRPr="005671C6">
        <w:rPr>
          <w:lang w:eastAsia="zh-CN"/>
        </w:rPr>
        <w:t xml:space="preserve">s write    &lt;file&gt; &lt;offset&gt; &lt;data&gt;   </w:t>
      </w:r>
      <w:proofErr w:type="spellStart"/>
      <w:r w:rsidRPr="005671C6">
        <w:rPr>
          <w:lang w:eastAsia="zh-CN"/>
        </w:rPr>
        <w:t>lseek+write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定点写入</w:t>
      </w:r>
      <w:proofErr w:type="gramStart"/>
      <w:r w:rsidRPr="005671C6">
        <w:rPr>
          <w:lang w:eastAsia="zh-CN"/>
        </w:rPr>
        <w:t>(</w:t>
      </w:r>
      <w:r w:rsidRPr="005671C6">
        <w:rPr>
          <w:lang w:eastAsia="zh-CN"/>
        </w:rPr>
        <w:t>不破坏其他空间</w:t>
      </w:r>
      <w:r w:rsidRPr="005671C6">
        <w:rPr>
          <w:lang w:eastAsia="zh-CN"/>
        </w:rPr>
        <w:t>)</w:t>
      </w:r>
      <w:proofErr w:type="gramEnd"/>
      <w:r w:rsidRPr="005671C6">
        <w:rPr>
          <w:lang w:eastAsia="zh-CN"/>
        </w:rPr>
        <w:t>\n"</w:t>
      </w:r>
    </w:p>
    <w:p w14:paraId="1AC6E26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gramStart"/>
      <w:r w:rsidRPr="005671C6">
        <w:rPr>
          <w:lang w:eastAsia="zh-CN"/>
        </w:rPr>
        <w:t>"  %</w:t>
      </w:r>
      <w:proofErr w:type="gramEnd"/>
      <w:r w:rsidRPr="005671C6">
        <w:rPr>
          <w:lang w:eastAsia="zh-CN"/>
        </w:rPr>
        <w:t xml:space="preserve">s status   &lt;file&gt;                   </w:t>
      </w:r>
      <w:proofErr w:type="gramStart"/>
      <w:r w:rsidRPr="005671C6">
        <w:rPr>
          <w:lang w:eastAsia="zh-CN"/>
        </w:rPr>
        <w:t>打印</w:t>
      </w:r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逻辑</w:t>
      </w:r>
      <w:proofErr w:type="gramEnd"/>
      <w:r w:rsidRPr="005671C6">
        <w:rPr>
          <w:lang w:eastAsia="zh-CN"/>
        </w:rPr>
        <w:t>大小</w:t>
      </w:r>
      <w:r w:rsidRPr="005671C6">
        <w:rPr>
          <w:lang w:eastAsia="zh-CN"/>
        </w:rPr>
        <w:t>/</w:t>
      </w:r>
      <w:r w:rsidRPr="005671C6">
        <w:rPr>
          <w:lang w:eastAsia="zh-CN"/>
        </w:rPr>
        <w:t>实际占用块数</w:t>
      </w:r>
      <w:r w:rsidRPr="005671C6">
        <w:rPr>
          <w:lang w:eastAsia="zh-CN"/>
        </w:rPr>
        <w:t>/</w:t>
      </w:r>
      <w:r w:rsidRPr="005671C6">
        <w:rPr>
          <w:lang w:eastAsia="zh-CN"/>
        </w:rPr>
        <w:t>空洞占比</w:t>
      </w:r>
      <w:r w:rsidRPr="005671C6">
        <w:rPr>
          <w:lang w:eastAsia="zh-CN"/>
        </w:rPr>
        <w:t>\n"</w:t>
      </w:r>
    </w:p>
    <w:p w14:paraId="5AE948C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gramStart"/>
      <w:r w:rsidRPr="005671C6">
        <w:rPr>
          <w:lang w:eastAsia="zh-CN"/>
        </w:rPr>
        <w:t>"  %</w:t>
      </w:r>
      <w:proofErr w:type="gramEnd"/>
      <w:r w:rsidRPr="005671C6">
        <w:rPr>
          <w:lang w:eastAsia="zh-CN"/>
        </w:rPr>
        <w:t xml:space="preserve">s </w:t>
      </w:r>
      <w:proofErr w:type="gramStart"/>
      <w:r w:rsidRPr="005671C6">
        <w:rPr>
          <w:lang w:eastAsia="zh-CN"/>
        </w:rPr>
        <w:t>help                              </w:t>
      </w:r>
      <w:r w:rsidRPr="005671C6">
        <w:rPr>
          <w:lang w:eastAsia="zh-CN"/>
        </w:rPr>
        <w:t>显示</w:t>
      </w:r>
      <w:proofErr w:type="gramEnd"/>
      <w:r w:rsidRPr="005671C6">
        <w:rPr>
          <w:lang w:eastAsia="zh-CN"/>
        </w:rPr>
        <w:t>本帮助</w:t>
      </w:r>
      <w:r w:rsidRPr="005671C6">
        <w:rPr>
          <w:lang w:eastAsia="zh-CN"/>
        </w:rPr>
        <w:t>\n",</w:t>
      </w:r>
    </w:p>
    <w:p w14:paraId="4299408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prog, prog, prog, prog, prog);</w:t>
      </w:r>
    </w:p>
    <w:p w14:paraId="0C4D2CC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}</w:t>
      </w:r>
    </w:p>
    <w:p w14:paraId="07BC58F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5FADC0D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/* create: </w:t>
      </w:r>
      <w:proofErr w:type="gramStart"/>
      <w:r w:rsidRPr="005671C6">
        <w:rPr>
          <w:lang w:eastAsia="zh-CN"/>
        </w:rPr>
        <w:t>创建</w:t>
      </w:r>
      <w:r w:rsidRPr="005671C6">
        <w:rPr>
          <w:lang w:eastAsia="zh-CN"/>
        </w:rPr>
        <w:t xml:space="preserve"> &gt;</w:t>
      </w:r>
      <w:proofErr w:type="gramEnd"/>
      <w:r w:rsidRPr="005671C6">
        <w:rPr>
          <w:lang w:eastAsia="zh-CN"/>
        </w:rPr>
        <w:t xml:space="preserve">=128KB </w:t>
      </w:r>
      <w:r w:rsidRPr="005671C6">
        <w:rPr>
          <w:lang w:eastAsia="zh-CN"/>
        </w:rPr>
        <w:t>的稀疏文件</w:t>
      </w:r>
      <w:proofErr w:type="gramStart"/>
      <w:r w:rsidRPr="005671C6">
        <w:rPr>
          <w:lang w:eastAsia="zh-CN"/>
        </w:rPr>
        <w:t>(</w:t>
      </w:r>
      <w:r w:rsidRPr="005671C6">
        <w:rPr>
          <w:lang w:eastAsia="zh-CN"/>
        </w:rPr>
        <w:t>全洞</w:t>
      </w:r>
      <w:r w:rsidRPr="005671C6">
        <w:rPr>
          <w:lang w:eastAsia="zh-CN"/>
        </w:rPr>
        <w:t xml:space="preserve">), </w:t>
      </w:r>
      <w:r w:rsidRPr="005671C6">
        <w:rPr>
          <w:lang w:eastAsia="zh-CN"/>
        </w:rPr>
        <w:t>并</w:t>
      </w:r>
      <w:proofErr w:type="gramEnd"/>
      <w:r w:rsidRPr="005671C6">
        <w:rPr>
          <w:lang w:eastAsia="zh-CN"/>
        </w:rPr>
        <w:t>把断点初始</w:t>
      </w:r>
      <w:proofErr w:type="gramStart"/>
      <w:r w:rsidRPr="005671C6">
        <w:rPr>
          <w:lang w:eastAsia="zh-CN"/>
        </w:rPr>
        <w:t>化为</w:t>
      </w:r>
      <w:r w:rsidRPr="005671C6">
        <w:rPr>
          <w:lang w:eastAsia="zh-CN"/>
        </w:rPr>
        <w:t xml:space="preserve"> 0 </w:t>
      </w:r>
      <w:proofErr w:type="gramEnd"/>
      <w:r w:rsidRPr="005671C6">
        <w:rPr>
          <w:lang w:eastAsia="zh-CN"/>
        </w:rPr>
        <w:t>*/</w:t>
      </w:r>
    </w:p>
    <w:p w14:paraId="27CAD78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static int </w:t>
      </w:r>
      <w:proofErr w:type="spellStart"/>
      <w:r w:rsidRPr="005671C6">
        <w:rPr>
          <w:lang w:eastAsia="zh-CN"/>
        </w:rPr>
        <w:t>create_</w:t>
      </w:r>
      <w:proofErr w:type="gramStart"/>
      <w:r w:rsidRPr="005671C6">
        <w:rPr>
          <w:lang w:eastAsia="zh-CN"/>
        </w:rPr>
        <w:t>file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const char *path,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size)</w:t>
      </w:r>
    </w:p>
    <w:p w14:paraId="2BBB72C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512FAF4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(size &lt; MIN_</w:t>
      </w:r>
      <w:proofErr w:type="gramStart"/>
      <w:r w:rsidRPr="005671C6">
        <w:rPr>
          <w:lang w:eastAsia="zh-CN"/>
        </w:rPr>
        <w:t>SIZE) {</w:t>
      </w:r>
      <w:proofErr w:type="gramEnd"/>
    </w:p>
    <w:p w14:paraId="2D645FA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fprintf</w:t>
      </w:r>
      <w:proofErr w:type="spellEnd"/>
      <w:r w:rsidRPr="005671C6">
        <w:rPr>
          <w:lang w:eastAsia="zh-CN"/>
        </w:rPr>
        <w:t>(stderr, "</w:t>
      </w:r>
      <w:proofErr w:type="gramStart"/>
      <w:r w:rsidRPr="005671C6">
        <w:rPr>
          <w:lang w:eastAsia="zh-CN"/>
        </w:rPr>
        <w:t>错误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文件大小</w:t>
      </w:r>
      <w:proofErr w:type="gramStart"/>
      <w:r w:rsidRPr="005671C6">
        <w:rPr>
          <w:lang w:eastAsia="zh-CN"/>
        </w:rPr>
        <w:t>必须</w:t>
      </w:r>
      <w:r w:rsidRPr="005671C6">
        <w:rPr>
          <w:lang w:eastAsia="zh-CN"/>
        </w:rPr>
        <w:t xml:space="preserve"> &gt;</w:t>
      </w:r>
      <w:proofErr w:type="gramEnd"/>
      <w:r w:rsidRPr="005671C6">
        <w:rPr>
          <w:lang w:eastAsia="zh-CN"/>
        </w:rPr>
        <w:t xml:space="preserve">= 128KB </w:t>
      </w:r>
      <w:proofErr w:type="gramStart"/>
      <w:r w:rsidRPr="005671C6">
        <w:rPr>
          <w:lang w:eastAsia="zh-CN"/>
        </w:rPr>
        <w:t>(%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字节</w:t>
      </w:r>
      <w:r w:rsidRPr="005671C6">
        <w:rPr>
          <w:lang w:eastAsia="zh-CN"/>
        </w:rPr>
        <w:t>)</w:t>
      </w:r>
      <w:proofErr w:type="gramEnd"/>
      <w:r w:rsidRPr="005671C6">
        <w:rPr>
          <w:lang w:eastAsia="zh-CN"/>
        </w:rPr>
        <w:t>\n", MIN_SIZE);</w:t>
      </w:r>
    </w:p>
    <w:p w14:paraId="7EB7801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60B998B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4B24A4A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57CE9F3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 xml:space="preserve">    int 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 xml:space="preserve"> = </w:t>
      </w:r>
      <w:proofErr w:type="gramStart"/>
      <w:r w:rsidRPr="005671C6">
        <w:rPr>
          <w:lang w:eastAsia="zh-CN"/>
        </w:rPr>
        <w:t>open(</w:t>
      </w:r>
      <w:proofErr w:type="gramEnd"/>
      <w:r w:rsidRPr="005671C6">
        <w:rPr>
          <w:lang w:eastAsia="zh-CN"/>
        </w:rPr>
        <w:t>path, O_WRONLY | O_CREAT | O_TRUNC, 0644);</w:t>
      </w:r>
    </w:p>
    <w:p w14:paraId="2CC00D4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 xml:space="preserve"> &lt; </w:t>
      </w:r>
      <w:proofErr w:type="gramStart"/>
      <w:r w:rsidRPr="005671C6">
        <w:rPr>
          <w:lang w:eastAsia="zh-CN"/>
        </w:rPr>
        <w:t>0) {</w:t>
      </w:r>
      <w:proofErr w:type="gramEnd"/>
    </w:p>
    <w:p w14:paraId="5ECA2B0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 xml:space="preserve">("open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0CE12A9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352AEF0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4B204D5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3143B0C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/* </w:t>
      </w:r>
      <w:proofErr w:type="gramStart"/>
      <w:r w:rsidRPr="005671C6">
        <w:rPr>
          <w:lang w:eastAsia="zh-CN"/>
        </w:rPr>
        <w:t>关键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把偏移跳到</w:t>
      </w:r>
      <w:r w:rsidRPr="005671C6">
        <w:rPr>
          <w:lang w:eastAsia="zh-CN"/>
        </w:rPr>
        <w:t xml:space="preserve"> size</w:t>
      </w:r>
      <w:proofErr w:type="gramStart"/>
      <w:r w:rsidRPr="005671C6">
        <w:rPr>
          <w:lang w:eastAsia="zh-CN"/>
        </w:rPr>
        <w:t xml:space="preserve">-1 </w:t>
      </w:r>
      <w:r w:rsidRPr="005671C6">
        <w:rPr>
          <w:lang w:eastAsia="zh-CN"/>
        </w:rPr>
        <w:t>处</w:t>
      </w:r>
      <w:proofErr w:type="gramEnd"/>
      <w:r w:rsidRPr="005671C6">
        <w:rPr>
          <w:lang w:eastAsia="zh-CN"/>
        </w:rPr>
        <w:t>再写</w:t>
      </w:r>
      <w:r w:rsidRPr="005671C6">
        <w:rPr>
          <w:lang w:eastAsia="zh-CN"/>
        </w:rPr>
        <w:t xml:space="preserve"> 1 </w:t>
      </w:r>
      <w:proofErr w:type="gramStart"/>
      <w:r w:rsidRPr="005671C6">
        <w:rPr>
          <w:lang w:eastAsia="zh-CN"/>
        </w:rPr>
        <w:t>字节</w:t>
      </w:r>
      <w:r w:rsidRPr="005671C6">
        <w:rPr>
          <w:lang w:eastAsia="zh-CN"/>
        </w:rPr>
        <w:t>,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中间区域即为</w:t>
      </w:r>
      <w:proofErr w:type="gramStart"/>
      <w:r w:rsidRPr="005671C6">
        <w:rPr>
          <w:lang w:eastAsia="zh-CN"/>
        </w:rPr>
        <w:t>空洞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0CE0FE7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proofErr w:type="gramStart"/>
      <w:r w:rsidRPr="005671C6">
        <w:rPr>
          <w:lang w:eastAsia="zh-CN"/>
        </w:rPr>
        <w:t>lseek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, (</w:t>
      </w:r>
      <w:proofErr w:type="spellStart"/>
      <w:r w:rsidRPr="005671C6">
        <w:rPr>
          <w:lang w:eastAsia="zh-CN"/>
        </w:rPr>
        <w:t>off_</w:t>
      </w:r>
      <w:proofErr w:type="gramStart"/>
      <w:r w:rsidRPr="005671C6">
        <w:rPr>
          <w:lang w:eastAsia="zh-CN"/>
        </w:rPr>
        <w:t>t</w:t>
      </w:r>
      <w:proofErr w:type="spellEnd"/>
      <w:r w:rsidRPr="005671C6">
        <w:rPr>
          <w:lang w:eastAsia="zh-CN"/>
        </w:rPr>
        <w:t>)(</w:t>
      </w:r>
      <w:proofErr w:type="gramEnd"/>
      <w:r w:rsidRPr="005671C6">
        <w:rPr>
          <w:lang w:eastAsia="zh-CN"/>
        </w:rPr>
        <w:t>size - 1), SEEK_SET) == (</w:t>
      </w:r>
      <w:proofErr w:type="spellStart"/>
      <w:r w:rsidRPr="005671C6">
        <w:rPr>
          <w:lang w:eastAsia="zh-CN"/>
        </w:rPr>
        <w:t>off_t</w:t>
      </w:r>
      <w:proofErr w:type="spellEnd"/>
      <w:r w:rsidRPr="005671C6">
        <w:rPr>
          <w:lang w:eastAsia="zh-CN"/>
        </w:rPr>
        <w:t>)-1) {</w:t>
      </w:r>
    </w:p>
    <w:p w14:paraId="2E8FA62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>("</w:t>
      </w:r>
      <w:proofErr w:type="spellStart"/>
      <w:r w:rsidRPr="005671C6">
        <w:rPr>
          <w:lang w:eastAsia="zh-CN"/>
        </w:rPr>
        <w:t>lseek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57E4F39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close(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);</w:t>
      </w:r>
    </w:p>
    <w:p w14:paraId="0562ADA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35AC641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3188955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char zero = 0;</w:t>
      </w:r>
    </w:p>
    <w:p w14:paraId="5FD5A29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gramStart"/>
      <w:r w:rsidRPr="005671C6">
        <w:rPr>
          <w:lang w:eastAsia="zh-CN"/>
        </w:rPr>
        <w:t>write(</w:t>
      </w:r>
      <w:proofErr w:type="spellStart"/>
      <w:proofErr w:type="gramEnd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, &amp;zero, 1</w:t>
      </w:r>
      <w:proofErr w:type="gramStart"/>
      <w:r w:rsidRPr="005671C6">
        <w:rPr>
          <w:lang w:eastAsia="zh-CN"/>
        </w:rPr>
        <w:t>) !</w:t>
      </w:r>
      <w:proofErr w:type="gramEnd"/>
      <w:r w:rsidRPr="005671C6">
        <w:rPr>
          <w:lang w:eastAsia="zh-CN"/>
        </w:rPr>
        <w:t xml:space="preserve">= </w:t>
      </w:r>
      <w:proofErr w:type="gramStart"/>
      <w:r w:rsidRPr="005671C6">
        <w:rPr>
          <w:lang w:eastAsia="zh-CN"/>
        </w:rPr>
        <w:t>1) {</w:t>
      </w:r>
      <w:proofErr w:type="gramEnd"/>
    </w:p>
    <w:p w14:paraId="21CB43F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 xml:space="preserve">("write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0DFBFF2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close(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);</w:t>
      </w:r>
    </w:p>
    <w:p w14:paraId="1779390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208D15D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5F8C76B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close(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);</w:t>
      </w:r>
    </w:p>
    <w:p w14:paraId="2AB3CDA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4EE58B2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初始</w:t>
      </w:r>
      <w:proofErr w:type="gramEnd"/>
      <w:r w:rsidRPr="005671C6">
        <w:rPr>
          <w:lang w:eastAsia="zh-CN"/>
        </w:rPr>
        <w:t>化断点</w:t>
      </w:r>
      <w:r w:rsidRPr="005671C6">
        <w:rPr>
          <w:lang w:eastAsia="zh-CN"/>
        </w:rPr>
        <w:t xml:space="preserve"> = </w:t>
      </w:r>
      <w:proofErr w:type="gramStart"/>
      <w:r w:rsidRPr="005671C6">
        <w:rPr>
          <w:lang w:eastAsia="zh-CN"/>
        </w:rPr>
        <w:t>0 *</w:t>
      </w:r>
      <w:proofErr w:type="gramEnd"/>
      <w:r w:rsidRPr="005671C6">
        <w:rPr>
          <w:lang w:eastAsia="zh-CN"/>
        </w:rPr>
        <w:t>/</w:t>
      </w:r>
    </w:p>
    <w:p w14:paraId="57196C2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char </w:t>
      </w:r>
      <w:proofErr w:type="gramStart"/>
      <w:r w:rsidRPr="005671C6">
        <w:rPr>
          <w:lang w:eastAsia="zh-CN"/>
        </w:rPr>
        <w:t>prog[</w:t>
      </w:r>
      <w:proofErr w:type="gramEnd"/>
      <w:r w:rsidRPr="005671C6">
        <w:rPr>
          <w:lang w:eastAsia="zh-CN"/>
        </w:rPr>
        <w:t>PATHBUF];</w:t>
      </w:r>
    </w:p>
    <w:p w14:paraId="05570B7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make_progress_</w:t>
      </w:r>
      <w:proofErr w:type="gramStart"/>
      <w:r w:rsidRPr="005671C6">
        <w:rPr>
          <w:lang w:eastAsia="zh-CN"/>
        </w:rPr>
        <w:t>path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path, prog, </w:t>
      </w:r>
      <w:proofErr w:type="spellStart"/>
      <w:r w:rsidRPr="005671C6">
        <w:rPr>
          <w:lang w:eastAsia="zh-CN"/>
        </w:rPr>
        <w:t>sizeof</w:t>
      </w:r>
      <w:proofErr w:type="spellEnd"/>
      <w:r w:rsidRPr="005671C6">
        <w:rPr>
          <w:lang w:eastAsia="zh-CN"/>
        </w:rPr>
        <w:t>(prog));</w:t>
      </w:r>
    </w:p>
    <w:p w14:paraId="775F419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r w:rsidRPr="005671C6">
        <w:rPr>
          <w:lang w:eastAsia="zh-CN"/>
        </w:rPr>
        <w:t>write_</w:t>
      </w:r>
      <w:proofErr w:type="gramStart"/>
      <w:r w:rsidRPr="005671C6">
        <w:rPr>
          <w:lang w:eastAsia="zh-CN"/>
        </w:rPr>
        <w:t>progress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>prog, 0</w:t>
      </w:r>
      <w:proofErr w:type="gramStart"/>
      <w:r w:rsidRPr="005671C6">
        <w:rPr>
          <w:lang w:eastAsia="zh-CN"/>
        </w:rPr>
        <w:t>) !</w:t>
      </w:r>
      <w:proofErr w:type="gramEnd"/>
      <w:r w:rsidRPr="005671C6">
        <w:rPr>
          <w:lang w:eastAsia="zh-CN"/>
        </w:rPr>
        <w:t>= 0)</w:t>
      </w:r>
    </w:p>
    <w:p w14:paraId="1C63757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>        return 1;</w:t>
      </w:r>
    </w:p>
    <w:p w14:paraId="2E9E917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143FCC1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r w:rsidRPr="005671C6">
        <w:rPr>
          <w:lang w:eastAsia="zh-CN"/>
        </w:rPr>
        <w:t>已创建稀疏</w:t>
      </w:r>
      <w:proofErr w:type="gramStart"/>
      <w:r w:rsidRPr="005671C6">
        <w:rPr>
          <w:lang w:eastAsia="zh-CN"/>
        </w:rPr>
        <w:t>文件</w:t>
      </w:r>
      <w:r w:rsidRPr="005671C6">
        <w:rPr>
          <w:lang w:eastAsia="zh-CN"/>
        </w:rPr>
        <w:t xml:space="preserve"> %</w:t>
      </w:r>
      <w:proofErr w:type="gramEnd"/>
      <w:r w:rsidRPr="005671C6">
        <w:rPr>
          <w:lang w:eastAsia="zh-CN"/>
        </w:rPr>
        <w:t>s</w:t>
      </w:r>
      <w:proofErr w:type="gramStart"/>
      <w:r w:rsidRPr="005671C6">
        <w:rPr>
          <w:lang w:eastAsia="zh-CN"/>
        </w:rPr>
        <w:t xml:space="preserve">, </w:t>
      </w:r>
      <w:r w:rsidRPr="005671C6">
        <w:rPr>
          <w:lang w:eastAsia="zh-CN"/>
        </w:rPr>
        <w:t>逻辑大小</w:t>
      </w:r>
      <w:r w:rsidRPr="005671C6">
        <w:rPr>
          <w:lang w:eastAsia="zh-CN"/>
        </w:rPr>
        <w:t xml:space="preserve"> %</w:t>
      </w:r>
      <w:proofErr w:type="spellStart"/>
      <w:proofErr w:type="gramEnd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字节</w:t>
      </w:r>
      <w:r w:rsidRPr="005671C6">
        <w:rPr>
          <w:lang w:eastAsia="zh-CN"/>
        </w:rPr>
        <w:t xml:space="preserve"> (</w:t>
      </w:r>
      <w:proofErr w:type="gramEnd"/>
      <w:r w:rsidRPr="005671C6">
        <w:rPr>
          <w:lang w:eastAsia="zh-CN"/>
        </w:rPr>
        <w:t>%.2f KB)</w:t>
      </w:r>
      <w:proofErr w:type="gramStart"/>
      <w:r w:rsidRPr="005671C6">
        <w:rPr>
          <w:lang w:eastAsia="zh-CN"/>
        </w:rPr>
        <w:t xml:space="preserve">, </w:t>
      </w:r>
      <w:r w:rsidRPr="005671C6">
        <w:rPr>
          <w:lang w:eastAsia="zh-CN"/>
        </w:rPr>
        <w:t>断点</w:t>
      </w:r>
      <w:proofErr w:type="gramEnd"/>
      <w:r w:rsidRPr="005671C6">
        <w:rPr>
          <w:lang w:eastAsia="zh-CN"/>
        </w:rPr>
        <w:t>初始</w:t>
      </w:r>
      <w:proofErr w:type="gramStart"/>
      <w:r w:rsidRPr="005671C6">
        <w:rPr>
          <w:lang w:eastAsia="zh-CN"/>
        </w:rPr>
        <w:t>化为</w:t>
      </w:r>
      <w:r w:rsidRPr="005671C6">
        <w:rPr>
          <w:lang w:eastAsia="zh-CN"/>
        </w:rPr>
        <w:t xml:space="preserve"> 0</w:t>
      </w:r>
      <w:proofErr w:type="gramEnd"/>
      <w:r w:rsidRPr="005671C6">
        <w:rPr>
          <w:lang w:eastAsia="zh-CN"/>
        </w:rPr>
        <w:t>\n",</w:t>
      </w:r>
    </w:p>
    <w:p w14:paraId="6E854ED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path, size, (double)size / 1024.0);</w:t>
      </w:r>
    </w:p>
    <w:p w14:paraId="0B2F838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return 0;</w:t>
      </w:r>
    </w:p>
    <w:p w14:paraId="38D6771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}</w:t>
      </w:r>
    </w:p>
    <w:p w14:paraId="16A3700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170E22C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/* download</w:t>
      </w:r>
      <w:proofErr w:type="gramStart"/>
      <w:r w:rsidRPr="005671C6">
        <w:rPr>
          <w:lang w:eastAsia="zh-CN"/>
        </w:rPr>
        <w:t xml:space="preserve">: </w:t>
      </w:r>
      <w:r w:rsidRPr="005671C6">
        <w:rPr>
          <w:lang w:eastAsia="zh-CN"/>
        </w:rPr>
        <w:t>从断点续传</w:t>
      </w:r>
      <w:r w:rsidRPr="005671C6">
        <w:rPr>
          <w:lang w:eastAsia="zh-CN"/>
        </w:rPr>
        <w:t>,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分块定点写入填洞</w:t>
      </w:r>
      <w:r w:rsidRPr="005671C6">
        <w:rPr>
          <w:lang w:eastAsia="zh-CN"/>
        </w:rPr>
        <w:t xml:space="preserve">; </w:t>
      </w:r>
      <w:proofErr w:type="spellStart"/>
      <w:r w:rsidRPr="005671C6">
        <w:rPr>
          <w:lang w:eastAsia="zh-CN"/>
        </w:rPr>
        <w:t>Ctrl+C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保存断点后退</w:t>
      </w:r>
      <w:proofErr w:type="gramStart"/>
      <w:r w:rsidRPr="005671C6">
        <w:rPr>
          <w:lang w:eastAsia="zh-CN"/>
        </w:rPr>
        <w:t>出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1459CCE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static int </w:t>
      </w:r>
      <w:proofErr w:type="spellStart"/>
      <w:r w:rsidRPr="005671C6">
        <w:rPr>
          <w:lang w:eastAsia="zh-CN"/>
        </w:rPr>
        <w:t>download_</w:t>
      </w:r>
      <w:proofErr w:type="gramStart"/>
      <w:r w:rsidRPr="005671C6">
        <w:rPr>
          <w:lang w:eastAsia="zh-CN"/>
        </w:rPr>
        <w:t>file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const char *path,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chunk)</w:t>
      </w:r>
    </w:p>
    <w:p w14:paraId="541720E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1656D78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char </w:t>
      </w:r>
      <w:proofErr w:type="gramStart"/>
      <w:r w:rsidRPr="005671C6">
        <w:rPr>
          <w:lang w:eastAsia="zh-CN"/>
        </w:rPr>
        <w:t>prog[</w:t>
      </w:r>
      <w:proofErr w:type="gramEnd"/>
      <w:r w:rsidRPr="005671C6">
        <w:rPr>
          <w:lang w:eastAsia="zh-CN"/>
        </w:rPr>
        <w:t>PATHBUF];</w:t>
      </w:r>
    </w:p>
    <w:p w14:paraId="1C96143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make_progress_</w:t>
      </w:r>
      <w:proofErr w:type="gramStart"/>
      <w:r w:rsidRPr="005671C6">
        <w:rPr>
          <w:lang w:eastAsia="zh-CN"/>
        </w:rPr>
        <w:t>path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path, prog, </w:t>
      </w:r>
      <w:proofErr w:type="spellStart"/>
      <w:r w:rsidRPr="005671C6">
        <w:rPr>
          <w:lang w:eastAsia="zh-CN"/>
        </w:rPr>
        <w:t>sizeof</w:t>
      </w:r>
      <w:proofErr w:type="spellEnd"/>
      <w:r w:rsidRPr="005671C6">
        <w:rPr>
          <w:lang w:eastAsia="zh-CN"/>
        </w:rPr>
        <w:t>(prog));</w:t>
      </w:r>
    </w:p>
    <w:p w14:paraId="4491EC6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2D26F94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done = </w:t>
      </w:r>
      <w:proofErr w:type="spellStart"/>
      <w:r w:rsidRPr="005671C6">
        <w:rPr>
          <w:lang w:eastAsia="zh-CN"/>
        </w:rPr>
        <w:t>read_progress</w:t>
      </w:r>
      <w:proofErr w:type="spellEnd"/>
      <w:proofErr w:type="gramStart"/>
      <w:r w:rsidRPr="005671C6">
        <w:rPr>
          <w:lang w:eastAsia="zh-CN"/>
        </w:rPr>
        <w:t xml:space="preserve">(prog);   /* </w:t>
      </w:r>
      <w:r w:rsidRPr="005671C6">
        <w:rPr>
          <w:lang w:eastAsia="zh-CN"/>
        </w:rPr>
        <w:t>已</w:t>
      </w:r>
      <w:proofErr w:type="gramEnd"/>
      <w:r w:rsidRPr="005671C6">
        <w:rPr>
          <w:lang w:eastAsia="zh-CN"/>
        </w:rPr>
        <w:t>完成偏移</w:t>
      </w:r>
      <w:r w:rsidRPr="005671C6">
        <w:rPr>
          <w:lang w:eastAsia="zh-CN"/>
        </w:rPr>
        <w:t xml:space="preserve"> = </w:t>
      </w:r>
      <w:r w:rsidRPr="005671C6">
        <w:rPr>
          <w:lang w:eastAsia="zh-CN"/>
        </w:rPr>
        <w:t>下一次写入</w:t>
      </w:r>
      <w:proofErr w:type="gramStart"/>
      <w:r w:rsidRPr="005671C6">
        <w:rPr>
          <w:lang w:eastAsia="zh-CN"/>
        </w:rPr>
        <w:t>起点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4B359B5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6295393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int 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 xml:space="preserve"> = </w:t>
      </w:r>
      <w:proofErr w:type="gramStart"/>
      <w:r w:rsidRPr="005671C6">
        <w:rPr>
          <w:lang w:eastAsia="zh-CN"/>
        </w:rPr>
        <w:t>open(</w:t>
      </w:r>
      <w:proofErr w:type="gramEnd"/>
      <w:r w:rsidRPr="005671C6">
        <w:rPr>
          <w:lang w:eastAsia="zh-CN"/>
        </w:rPr>
        <w:t>path, O_WRONLY);</w:t>
      </w:r>
    </w:p>
    <w:p w14:paraId="11BFC57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 xml:space="preserve"> &lt; </w:t>
      </w:r>
      <w:proofErr w:type="gramStart"/>
      <w:r w:rsidRPr="005671C6">
        <w:rPr>
          <w:lang w:eastAsia="zh-CN"/>
        </w:rPr>
        <w:t>0) {</w:t>
      </w:r>
      <w:proofErr w:type="gramEnd"/>
    </w:p>
    <w:p w14:paraId="05068C8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 xml:space="preserve">("open </w:t>
      </w:r>
      <w:r w:rsidRPr="005671C6">
        <w:rPr>
          <w:lang w:eastAsia="zh-CN"/>
        </w:rPr>
        <w:t>失败</w:t>
      </w:r>
      <w:proofErr w:type="gramStart"/>
      <w:r w:rsidRPr="005671C6">
        <w:rPr>
          <w:lang w:eastAsia="zh-CN"/>
        </w:rPr>
        <w:t>(</w:t>
      </w:r>
      <w:r w:rsidRPr="005671C6">
        <w:rPr>
          <w:lang w:eastAsia="zh-CN"/>
        </w:rPr>
        <w:t>请先</w:t>
      </w:r>
      <w:r w:rsidRPr="005671C6">
        <w:rPr>
          <w:lang w:eastAsia="zh-CN"/>
        </w:rPr>
        <w:t xml:space="preserve"> create </w:t>
      </w:r>
      <w:r w:rsidRPr="005671C6">
        <w:rPr>
          <w:lang w:eastAsia="zh-CN"/>
        </w:rPr>
        <w:t>创建文件</w:t>
      </w:r>
      <w:r w:rsidRPr="005671C6">
        <w:rPr>
          <w:lang w:eastAsia="zh-CN"/>
        </w:rPr>
        <w:t>)</w:t>
      </w:r>
      <w:proofErr w:type="gramEnd"/>
      <w:r w:rsidRPr="005671C6">
        <w:rPr>
          <w:lang w:eastAsia="zh-CN"/>
        </w:rPr>
        <w:t>");</w:t>
      </w:r>
    </w:p>
    <w:p w14:paraId="674A7A1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2F3A12F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61F6E61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57E7234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struct stat st;</w:t>
      </w:r>
    </w:p>
    <w:p w14:paraId="594149D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proofErr w:type="gramStart"/>
      <w:r w:rsidRPr="005671C6">
        <w:rPr>
          <w:lang w:eastAsia="zh-CN"/>
        </w:rPr>
        <w:t>fstat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, &amp;st</w:t>
      </w:r>
      <w:proofErr w:type="gramStart"/>
      <w:r w:rsidRPr="005671C6">
        <w:rPr>
          <w:lang w:eastAsia="zh-CN"/>
        </w:rPr>
        <w:t>) !</w:t>
      </w:r>
      <w:proofErr w:type="gramEnd"/>
      <w:r w:rsidRPr="005671C6">
        <w:rPr>
          <w:lang w:eastAsia="zh-CN"/>
        </w:rPr>
        <w:t>= 0) {</w:t>
      </w:r>
    </w:p>
    <w:p w14:paraId="38BA77E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>("</w:t>
      </w:r>
      <w:proofErr w:type="spellStart"/>
      <w:r w:rsidRPr="005671C6">
        <w:rPr>
          <w:lang w:eastAsia="zh-CN"/>
        </w:rPr>
        <w:t>fstat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6497892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>        close(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);</w:t>
      </w:r>
    </w:p>
    <w:p w14:paraId="24747C2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23CB8A6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52889D8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total = (long </w:t>
      </w:r>
      <w:proofErr w:type="gramStart"/>
      <w:r w:rsidRPr="005671C6">
        <w:rPr>
          <w:lang w:eastAsia="zh-CN"/>
        </w:rPr>
        <w:t>long)</w:t>
      </w:r>
      <w:proofErr w:type="spellStart"/>
      <w:r w:rsidRPr="005671C6">
        <w:rPr>
          <w:lang w:eastAsia="zh-CN"/>
        </w:rPr>
        <w:t>st.st</w:t>
      </w:r>
      <w:proofErr w:type="gramEnd"/>
      <w:r w:rsidRPr="005671C6">
        <w:rPr>
          <w:lang w:eastAsia="zh-CN"/>
        </w:rPr>
        <w:t>_size</w:t>
      </w:r>
      <w:proofErr w:type="spellEnd"/>
      <w:r w:rsidRPr="005671C6">
        <w:rPr>
          <w:lang w:eastAsia="zh-CN"/>
        </w:rPr>
        <w:t>;</w:t>
      </w:r>
    </w:p>
    <w:p w14:paraId="5E0F37C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08DBA5F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if (done &gt;= </w:t>
      </w:r>
      <w:proofErr w:type="gramStart"/>
      <w:r w:rsidRPr="005671C6">
        <w:rPr>
          <w:lang w:eastAsia="zh-CN"/>
        </w:rPr>
        <w:t>total) {</w:t>
      </w:r>
      <w:proofErr w:type="gramEnd"/>
    </w:p>
    <w:p w14:paraId="6D79971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proofErr w:type="gramStart"/>
      <w:r w:rsidRPr="005671C6">
        <w:rPr>
          <w:lang w:eastAsia="zh-CN"/>
        </w:rPr>
        <w:t>文件</w:t>
      </w:r>
      <w:r w:rsidRPr="005671C6">
        <w:rPr>
          <w:lang w:eastAsia="zh-CN"/>
        </w:rPr>
        <w:t xml:space="preserve"> %</w:t>
      </w:r>
      <w:proofErr w:type="gramEnd"/>
      <w:r w:rsidRPr="005671C6">
        <w:rPr>
          <w:lang w:eastAsia="zh-CN"/>
        </w:rPr>
        <w:t xml:space="preserve">s </w:t>
      </w:r>
      <w:r w:rsidRPr="005671C6">
        <w:rPr>
          <w:lang w:eastAsia="zh-CN"/>
        </w:rPr>
        <w:t>已下载完成</w:t>
      </w:r>
      <w:proofErr w:type="gramStart"/>
      <w:r w:rsidRPr="005671C6">
        <w:rPr>
          <w:lang w:eastAsia="zh-CN"/>
        </w:rPr>
        <w:t>(</w:t>
      </w:r>
      <w:r w:rsidRPr="005671C6">
        <w:rPr>
          <w:lang w:eastAsia="zh-CN"/>
        </w:rPr>
        <w:t>断点</w:t>
      </w:r>
      <w:r w:rsidRPr="005671C6">
        <w:rPr>
          <w:lang w:eastAsia="zh-CN"/>
        </w:rPr>
        <w:t xml:space="preserve"> 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== </w:t>
      </w:r>
      <w:r w:rsidRPr="005671C6">
        <w:rPr>
          <w:lang w:eastAsia="zh-CN"/>
        </w:rPr>
        <w:t>总大小</w:t>
      </w:r>
      <w:r w:rsidRPr="005671C6">
        <w:rPr>
          <w:lang w:eastAsia="zh-CN"/>
        </w:rPr>
        <w:t xml:space="preserve"> 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>)</w:t>
      </w:r>
      <w:proofErr w:type="gramEnd"/>
      <w:r w:rsidRPr="005671C6">
        <w:rPr>
          <w:lang w:eastAsia="zh-CN"/>
        </w:rPr>
        <w:t>\n", path, done, total);</w:t>
      </w:r>
    </w:p>
    <w:p w14:paraId="6CA6425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close(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);</w:t>
      </w:r>
    </w:p>
    <w:p w14:paraId="414B0C1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0;</w:t>
      </w:r>
    </w:p>
    <w:p w14:paraId="771BD97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0273C2B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2E02B23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安装</w:t>
      </w:r>
      <w:r w:rsidRPr="005671C6">
        <w:rPr>
          <w:lang w:eastAsia="zh-CN"/>
        </w:rPr>
        <w:t xml:space="preserve"> </w:t>
      </w:r>
      <w:proofErr w:type="spellStart"/>
      <w:proofErr w:type="gramEnd"/>
      <w:r w:rsidRPr="005671C6">
        <w:rPr>
          <w:lang w:eastAsia="zh-CN"/>
        </w:rPr>
        <w:t>Ctrl+C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处理</w:t>
      </w:r>
      <w:proofErr w:type="gramStart"/>
      <w:r w:rsidRPr="005671C6">
        <w:rPr>
          <w:lang w:eastAsia="zh-CN"/>
        </w:rPr>
        <w:t>器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387ABA0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gramStart"/>
      <w:r w:rsidRPr="005671C6">
        <w:rPr>
          <w:lang w:eastAsia="zh-CN"/>
        </w:rPr>
        <w:t>signal(</w:t>
      </w:r>
      <w:proofErr w:type="gramEnd"/>
      <w:r w:rsidRPr="005671C6">
        <w:rPr>
          <w:lang w:eastAsia="zh-CN"/>
        </w:rPr>
        <w:t xml:space="preserve">SIGINT, </w:t>
      </w:r>
      <w:proofErr w:type="spellStart"/>
      <w:r w:rsidRPr="005671C6">
        <w:rPr>
          <w:lang w:eastAsia="zh-CN"/>
        </w:rPr>
        <w:t>on_sigint</w:t>
      </w:r>
      <w:proofErr w:type="spellEnd"/>
      <w:r w:rsidRPr="005671C6">
        <w:rPr>
          <w:lang w:eastAsia="zh-CN"/>
        </w:rPr>
        <w:t>);</w:t>
      </w:r>
    </w:p>
    <w:p w14:paraId="573E655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0FC1D40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unsigned char *</w:t>
      </w:r>
      <w:proofErr w:type="spellStart"/>
      <w:r w:rsidRPr="005671C6">
        <w:rPr>
          <w:lang w:eastAsia="zh-CN"/>
        </w:rPr>
        <w:t>buf</w:t>
      </w:r>
      <w:proofErr w:type="spellEnd"/>
      <w:r w:rsidRPr="005671C6">
        <w:rPr>
          <w:lang w:eastAsia="zh-CN"/>
        </w:rPr>
        <w:t xml:space="preserve"> = </w:t>
      </w:r>
      <w:proofErr w:type="gramStart"/>
      <w:r w:rsidRPr="005671C6">
        <w:rPr>
          <w:lang w:eastAsia="zh-CN"/>
        </w:rPr>
        <w:t>malloc((</w:t>
      </w:r>
      <w:proofErr w:type="spellStart"/>
      <w:proofErr w:type="gramEnd"/>
      <w:r w:rsidRPr="005671C6">
        <w:rPr>
          <w:lang w:eastAsia="zh-CN"/>
        </w:rPr>
        <w:t>size_</w:t>
      </w:r>
      <w:proofErr w:type="gramStart"/>
      <w:r w:rsidRPr="005671C6">
        <w:rPr>
          <w:lang w:eastAsia="zh-CN"/>
        </w:rPr>
        <w:t>t</w:t>
      </w:r>
      <w:proofErr w:type="spellEnd"/>
      <w:r w:rsidRPr="005671C6">
        <w:rPr>
          <w:lang w:eastAsia="zh-CN"/>
        </w:rPr>
        <w:t>)chunk</w:t>
      </w:r>
      <w:proofErr w:type="gramEnd"/>
      <w:r w:rsidRPr="005671C6">
        <w:rPr>
          <w:lang w:eastAsia="zh-CN"/>
        </w:rPr>
        <w:t>);</w:t>
      </w:r>
    </w:p>
    <w:p w14:paraId="19EFF73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if </w:t>
      </w:r>
      <w:proofErr w:type="gramStart"/>
      <w:r w:rsidRPr="005671C6">
        <w:rPr>
          <w:lang w:eastAsia="zh-CN"/>
        </w:rPr>
        <w:t>(!</w:t>
      </w:r>
      <w:proofErr w:type="spellStart"/>
      <w:r w:rsidRPr="005671C6">
        <w:rPr>
          <w:lang w:eastAsia="zh-CN"/>
        </w:rPr>
        <w:t>buf</w:t>
      </w:r>
      <w:proofErr w:type="spellEnd"/>
      <w:proofErr w:type="gramEnd"/>
      <w:r w:rsidRPr="005671C6">
        <w:rPr>
          <w:lang w:eastAsia="zh-CN"/>
        </w:rPr>
        <w:t>) {</w:t>
      </w:r>
    </w:p>
    <w:p w14:paraId="25EB0D2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 xml:space="preserve">("malloc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4564A91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close(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);</w:t>
      </w:r>
    </w:p>
    <w:p w14:paraId="41B8F23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6F2FF2C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1D829AB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3676E64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r w:rsidRPr="005671C6">
        <w:rPr>
          <w:lang w:eastAsia="zh-CN"/>
        </w:rPr>
        <w:t>开始</w:t>
      </w:r>
      <w:proofErr w:type="gramStart"/>
      <w:r w:rsidRPr="005671C6">
        <w:rPr>
          <w:lang w:eastAsia="zh-CN"/>
        </w:rPr>
        <w:t>下载</w:t>
      </w:r>
      <w:r w:rsidRPr="005671C6">
        <w:rPr>
          <w:lang w:eastAsia="zh-CN"/>
        </w:rPr>
        <w:t xml:space="preserve"> %s: </w:t>
      </w:r>
      <w:r w:rsidRPr="005671C6">
        <w:rPr>
          <w:lang w:eastAsia="zh-CN"/>
        </w:rPr>
        <w:t>总大小</w:t>
      </w:r>
      <w:r w:rsidRPr="005671C6">
        <w:rPr>
          <w:lang w:eastAsia="zh-CN"/>
        </w:rPr>
        <w:t xml:space="preserve"> %</w:t>
      </w:r>
      <w:proofErr w:type="spellStart"/>
      <w:proofErr w:type="gramEnd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字节</w:t>
      </w:r>
      <w:r w:rsidRPr="005671C6">
        <w:rPr>
          <w:lang w:eastAsia="zh-CN"/>
        </w:rPr>
        <w:t>,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从</w:t>
      </w:r>
      <w:proofErr w:type="gramStart"/>
      <w:r w:rsidRPr="005671C6">
        <w:rPr>
          <w:lang w:eastAsia="zh-CN"/>
        </w:rPr>
        <w:t>断点</w:t>
      </w:r>
      <w:r w:rsidRPr="005671C6">
        <w:rPr>
          <w:lang w:eastAsia="zh-CN"/>
        </w:rPr>
        <w:t xml:space="preserve"> %</w:t>
      </w:r>
      <w:proofErr w:type="spellStart"/>
      <w:proofErr w:type="gramEnd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继续</w:t>
      </w:r>
      <w:r w:rsidRPr="005671C6">
        <w:rPr>
          <w:lang w:eastAsia="zh-CN"/>
        </w:rPr>
        <w:t>,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块</w:t>
      </w:r>
      <w:proofErr w:type="gramStart"/>
      <w:r w:rsidRPr="005671C6">
        <w:rPr>
          <w:lang w:eastAsia="zh-CN"/>
        </w:rPr>
        <w:t>大小</w:t>
      </w:r>
      <w:r w:rsidRPr="005671C6">
        <w:rPr>
          <w:lang w:eastAsia="zh-CN"/>
        </w:rPr>
        <w:t xml:space="preserve"> %</w:t>
      </w:r>
      <w:proofErr w:type="spellStart"/>
      <w:proofErr w:type="gramEnd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>\n",</w:t>
      </w:r>
    </w:p>
    <w:p w14:paraId="0A6E072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path, total, done, chunk);</w:t>
      </w:r>
    </w:p>
    <w:p w14:paraId="3A15C56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7041DC0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>    while (done &lt; total &amp;</w:t>
      </w:r>
      <w:proofErr w:type="gramStart"/>
      <w:r w:rsidRPr="005671C6">
        <w:rPr>
          <w:lang w:eastAsia="zh-CN"/>
        </w:rPr>
        <w:t>&amp; !</w:t>
      </w:r>
      <w:proofErr w:type="spellStart"/>
      <w:r w:rsidRPr="005671C6">
        <w:rPr>
          <w:lang w:eastAsia="zh-CN"/>
        </w:rPr>
        <w:t>g</w:t>
      </w:r>
      <w:proofErr w:type="gramEnd"/>
      <w:r w:rsidRPr="005671C6">
        <w:rPr>
          <w:lang w:eastAsia="zh-CN"/>
        </w:rPr>
        <w:t>_</w:t>
      </w:r>
      <w:proofErr w:type="gramStart"/>
      <w:r w:rsidRPr="005671C6">
        <w:rPr>
          <w:lang w:eastAsia="zh-CN"/>
        </w:rPr>
        <w:t>stop</w:t>
      </w:r>
      <w:proofErr w:type="spellEnd"/>
      <w:r w:rsidRPr="005671C6">
        <w:rPr>
          <w:lang w:eastAsia="zh-CN"/>
        </w:rPr>
        <w:t>) {</w:t>
      </w:r>
      <w:proofErr w:type="gramEnd"/>
    </w:p>
    <w:p w14:paraId="29A2BE7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n = total - done;</w:t>
      </w:r>
    </w:p>
    <w:p w14:paraId="63712DB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if (n &gt; chunk)</w:t>
      </w:r>
    </w:p>
    <w:p w14:paraId="07F4EEC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n = chunk;</w:t>
      </w:r>
    </w:p>
    <w:p w14:paraId="5A78FB7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6E5406C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填充</w:t>
      </w:r>
      <w:proofErr w:type="gramEnd"/>
      <w:r w:rsidRPr="005671C6">
        <w:rPr>
          <w:lang w:eastAsia="zh-CN"/>
        </w:rPr>
        <w:t>确定性字节</w:t>
      </w:r>
      <w:proofErr w:type="gramStart"/>
      <w:r w:rsidRPr="005671C6">
        <w:rPr>
          <w:lang w:eastAsia="zh-CN"/>
        </w:rPr>
        <w:t>模式</w:t>
      </w:r>
      <w:r w:rsidRPr="005671C6">
        <w:rPr>
          <w:lang w:eastAsia="zh-CN"/>
        </w:rPr>
        <w:t>,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模拟下载数据</w:t>
      </w:r>
      <w:proofErr w:type="gramStart"/>
      <w:r w:rsidRPr="005671C6">
        <w:rPr>
          <w:lang w:eastAsia="zh-CN"/>
        </w:rPr>
        <w:t>(</w:t>
      </w:r>
      <w:r w:rsidRPr="005671C6">
        <w:rPr>
          <w:lang w:eastAsia="zh-CN"/>
        </w:rPr>
        <w:t>便于验证定点写入结果</w:t>
      </w:r>
      <w:r w:rsidRPr="005671C6">
        <w:rPr>
          <w:lang w:eastAsia="zh-CN"/>
        </w:rPr>
        <w:t>)</w:t>
      </w:r>
      <w:proofErr w:type="gramEnd"/>
      <w:r w:rsidRPr="005671C6">
        <w:rPr>
          <w:lang w:eastAsia="zh-CN"/>
        </w:rPr>
        <w:t xml:space="preserve"> */</w:t>
      </w:r>
    </w:p>
    <w:p w14:paraId="289403F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for (long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</w:t>
      </w:r>
      <w:proofErr w:type="spellStart"/>
      <w:r w:rsidRPr="005671C6">
        <w:rPr>
          <w:lang w:eastAsia="zh-CN"/>
        </w:rPr>
        <w:t>i</w:t>
      </w:r>
      <w:proofErr w:type="spellEnd"/>
      <w:r w:rsidRPr="005671C6">
        <w:rPr>
          <w:lang w:eastAsia="zh-CN"/>
        </w:rPr>
        <w:t xml:space="preserve"> = 0; </w:t>
      </w:r>
      <w:proofErr w:type="spellStart"/>
      <w:r w:rsidRPr="005671C6">
        <w:rPr>
          <w:lang w:eastAsia="zh-CN"/>
        </w:rPr>
        <w:t>i</w:t>
      </w:r>
      <w:proofErr w:type="spellEnd"/>
      <w:r w:rsidRPr="005671C6">
        <w:rPr>
          <w:lang w:eastAsia="zh-CN"/>
        </w:rPr>
        <w:t xml:space="preserve"> &lt; n; </w:t>
      </w:r>
      <w:proofErr w:type="spellStart"/>
      <w:r w:rsidRPr="005671C6">
        <w:rPr>
          <w:lang w:eastAsia="zh-CN"/>
        </w:rPr>
        <w:t>i</w:t>
      </w:r>
      <w:proofErr w:type="spellEnd"/>
      <w:r w:rsidRPr="005671C6">
        <w:rPr>
          <w:lang w:eastAsia="zh-CN"/>
        </w:rPr>
        <w:t>++)</w:t>
      </w:r>
    </w:p>
    <w:p w14:paraId="5169CDB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    </w:t>
      </w:r>
      <w:proofErr w:type="spellStart"/>
      <w:r w:rsidRPr="005671C6">
        <w:rPr>
          <w:lang w:eastAsia="zh-CN"/>
        </w:rPr>
        <w:t>buf</w:t>
      </w:r>
      <w:proofErr w:type="spellEnd"/>
      <w:r w:rsidRPr="005671C6">
        <w:rPr>
          <w:lang w:eastAsia="zh-CN"/>
        </w:rPr>
        <w:t>[</w:t>
      </w:r>
      <w:proofErr w:type="spellStart"/>
      <w:r w:rsidRPr="005671C6">
        <w:rPr>
          <w:lang w:eastAsia="zh-CN"/>
        </w:rPr>
        <w:t>i</w:t>
      </w:r>
      <w:proofErr w:type="spellEnd"/>
      <w:r w:rsidRPr="005671C6">
        <w:rPr>
          <w:lang w:eastAsia="zh-CN"/>
        </w:rPr>
        <w:t xml:space="preserve">] = (unsigned </w:t>
      </w:r>
      <w:proofErr w:type="gramStart"/>
      <w:r w:rsidRPr="005671C6">
        <w:rPr>
          <w:lang w:eastAsia="zh-CN"/>
        </w:rPr>
        <w:t>char)(</w:t>
      </w:r>
      <w:proofErr w:type="gramEnd"/>
      <w:r w:rsidRPr="005671C6">
        <w:rPr>
          <w:lang w:eastAsia="zh-CN"/>
        </w:rPr>
        <w:t xml:space="preserve">(done + </w:t>
      </w:r>
      <w:proofErr w:type="spellStart"/>
      <w:r w:rsidRPr="005671C6">
        <w:rPr>
          <w:lang w:eastAsia="zh-CN"/>
        </w:rPr>
        <w:t>i</w:t>
      </w:r>
      <w:proofErr w:type="spellEnd"/>
      <w:r w:rsidRPr="005671C6">
        <w:rPr>
          <w:lang w:eastAsia="zh-CN"/>
        </w:rPr>
        <w:t>) % 256);</w:t>
      </w:r>
    </w:p>
    <w:p w14:paraId="63059FE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69D514A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定点</w:t>
      </w:r>
      <w:proofErr w:type="gramEnd"/>
      <w:r w:rsidRPr="005671C6">
        <w:rPr>
          <w:lang w:eastAsia="zh-CN"/>
        </w:rPr>
        <w:t>写入</w:t>
      </w:r>
      <w:r w:rsidRPr="005671C6">
        <w:rPr>
          <w:lang w:eastAsia="zh-CN"/>
        </w:rPr>
        <w:t xml:space="preserve">: </w:t>
      </w:r>
      <w:proofErr w:type="spellStart"/>
      <w:r w:rsidRPr="005671C6">
        <w:rPr>
          <w:lang w:eastAsia="zh-CN"/>
        </w:rPr>
        <w:t>lseek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到固定偏移再</w:t>
      </w:r>
      <w:r w:rsidRPr="005671C6">
        <w:rPr>
          <w:lang w:eastAsia="zh-CN"/>
        </w:rPr>
        <w:t xml:space="preserve"> write</w:t>
      </w:r>
      <w:proofErr w:type="gramStart"/>
      <w:r w:rsidRPr="005671C6">
        <w:rPr>
          <w:lang w:eastAsia="zh-CN"/>
        </w:rPr>
        <w:t xml:space="preserve">, </w:t>
      </w:r>
      <w:r w:rsidRPr="005671C6">
        <w:rPr>
          <w:lang w:eastAsia="zh-CN"/>
        </w:rPr>
        <w:t>不</w:t>
      </w:r>
      <w:proofErr w:type="gramEnd"/>
      <w:r w:rsidRPr="005671C6">
        <w:rPr>
          <w:lang w:eastAsia="zh-CN"/>
        </w:rPr>
        <w:t>影响其他</w:t>
      </w:r>
      <w:proofErr w:type="gramStart"/>
      <w:r w:rsidRPr="005671C6">
        <w:rPr>
          <w:lang w:eastAsia="zh-CN"/>
        </w:rPr>
        <w:t>空间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2E85FE1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if (</w:t>
      </w:r>
      <w:proofErr w:type="spellStart"/>
      <w:proofErr w:type="gramStart"/>
      <w:r w:rsidRPr="005671C6">
        <w:rPr>
          <w:lang w:eastAsia="zh-CN"/>
        </w:rPr>
        <w:t>lseek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, (</w:t>
      </w:r>
      <w:proofErr w:type="spellStart"/>
      <w:r w:rsidRPr="005671C6">
        <w:rPr>
          <w:lang w:eastAsia="zh-CN"/>
        </w:rPr>
        <w:t>off_</w:t>
      </w:r>
      <w:proofErr w:type="gramStart"/>
      <w:r w:rsidRPr="005671C6">
        <w:rPr>
          <w:lang w:eastAsia="zh-CN"/>
        </w:rPr>
        <w:t>t</w:t>
      </w:r>
      <w:proofErr w:type="spellEnd"/>
      <w:r w:rsidRPr="005671C6">
        <w:rPr>
          <w:lang w:eastAsia="zh-CN"/>
        </w:rPr>
        <w:t>)done</w:t>
      </w:r>
      <w:proofErr w:type="gramEnd"/>
      <w:r w:rsidRPr="005671C6">
        <w:rPr>
          <w:lang w:eastAsia="zh-CN"/>
        </w:rPr>
        <w:t>, SEEK_SET) == (</w:t>
      </w:r>
      <w:proofErr w:type="spellStart"/>
      <w:r w:rsidRPr="005671C6">
        <w:rPr>
          <w:lang w:eastAsia="zh-CN"/>
        </w:rPr>
        <w:t>off_t</w:t>
      </w:r>
      <w:proofErr w:type="spellEnd"/>
      <w:r w:rsidRPr="005671C6">
        <w:rPr>
          <w:lang w:eastAsia="zh-CN"/>
        </w:rPr>
        <w:t>)-1) {</w:t>
      </w:r>
    </w:p>
    <w:p w14:paraId="6570C33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>("</w:t>
      </w:r>
      <w:proofErr w:type="spellStart"/>
      <w:r w:rsidRPr="005671C6">
        <w:rPr>
          <w:lang w:eastAsia="zh-CN"/>
        </w:rPr>
        <w:t>lseek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31FEFF0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break;</w:t>
      </w:r>
    </w:p>
    <w:p w14:paraId="1E8ACA1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}</w:t>
      </w:r>
    </w:p>
    <w:p w14:paraId="4D78D68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ssize_t</w:t>
      </w:r>
      <w:proofErr w:type="spellEnd"/>
      <w:r w:rsidRPr="005671C6">
        <w:rPr>
          <w:lang w:eastAsia="zh-CN"/>
        </w:rPr>
        <w:t xml:space="preserve"> w = </w:t>
      </w:r>
      <w:proofErr w:type="gramStart"/>
      <w:r w:rsidRPr="005671C6">
        <w:rPr>
          <w:lang w:eastAsia="zh-CN"/>
        </w:rPr>
        <w:t>write(</w:t>
      </w:r>
      <w:proofErr w:type="spellStart"/>
      <w:proofErr w:type="gramEnd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 xml:space="preserve">, </w:t>
      </w:r>
      <w:proofErr w:type="spellStart"/>
      <w:r w:rsidRPr="005671C6">
        <w:rPr>
          <w:lang w:eastAsia="zh-CN"/>
        </w:rPr>
        <w:t>buf</w:t>
      </w:r>
      <w:proofErr w:type="spellEnd"/>
      <w:r w:rsidRPr="005671C6">
        <w:rPr>
          <w:lang w:eastAsia="zh-CN"/>
        </w:rPr>
        <w:t>, (</w:t>
      </w:r>
      <w:proofErr w:type="spellStart"/>
      <w:r w:rsidRPr="005671C6">
        <w:rPr>
          <w:lang w:eastAsia="zh-CN"/>
        </w:rPr>
        <w:t>size_</w:t>
      </w:r>
      <w:proofErr w:type="gramStart"/>
      <w:r w:rsidRPr="005671C6">
        <w:rPr>
          <w:lang w:eastAsia="zh-CN"/>
        </w:rPr>
        <w:t>t</w:t>
      </w:r>
      <w:proofErr w:type="spellEnd"/>
      <w:r w:rsidRPr="005671C6">
        <w:rPr>
          <w:lang w:eastAsia="zh-CN"/>
        </w:rPr>
        <w:t>)n</w:t>
      </w:r>
      <w:proofErr w:type="gramEnd"/>
      <w:r w:rsidRPr="005671C6">
        <w:rPr>
          <w:lang w:eastAsia="zh-CN"/>
        </w:rPr>
        <w:t>);</w:t>
      </w:r>
    </w:p>
    <w:p w14:paraId="2FCB265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if (w &lt; </w:t>
      </w:r>
      <w:proofErr w:type="gramStart"/>
      <w:r w:rsidRPr="005671C6">
        <w:rPr>
          <w:lang w:eastAsia="zh-CN"/>
        </w:rPr>
        <w:t>0) {</w:t>
      </w:r>
      <w:proofErr w:type="gramEnd"/>
    </w:p>
    <w:p w14:paraId="1F8B29B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 xml:space="preserve">("write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38CBC48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break;</w:t>
      </w:r>
    </w:p>
    <w:p w14:paraId="7C3EEBE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}</w:t>
      </w:r>
    </w:p>
    <w:p w14:paraId="14EC984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539A4E1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done += (long </w:t>
      </w:r>
      <w:proofErr w:type="gramStart"/>
      <w:r w:rsidRPr="005671C6">
        <w:rPr>
          <w:lang w:eastAsia="zh-CN"/>
        </w:rPr>
        <w:t>long)w</w:t>
      </w:r>
      <w:proofErr w:type="gramEnd"/>
      <w:r w:rsidRPr="005671C6">
        <w:rPr>
          <w:lang w:eastAsia="zh-CN"/>
        </w:rPr>
        <w:t>;</w:t>
      </w:r>
    </w:p>
    <w:p w14:paraId="61B24C4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if (</w:t>
      </w:r>
      <w:proofErr w:type="spellStart"/>
      <w:r w:rsidRPr="005671C6">
        <w:rPr>
          <w:lang w:eastAsia="zh-CN"/>
        </w:rPr>
        <w:t>write_</w:t>
      </w:r>
      <w:proofErr w:type="gramStart"/>
      <w:r w:rsidRPr="005671C6">
        <w:rPr>
          <w:lang w:eastAsia="zh-CN"/>
        </w:rPr>
        <w:t>progress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>prog, done</w:t>
      </w:r>
      <w:proofErr w:type="gramStart"/>
      <w:r w:rsidRPr="005671C6">
        <w:rPr>
          <w:lang w:eastAsia="zh-CN"/>
        </w:rPr>
        <w:t>) !</w:t>
      </w:r>
      <w:proofErr w:type="gramEnd"/>
      <w:r w:rsidRPr="005671C6">
        <w:rPr>
          <w:lang w:eastAsia="zh-CN"/>
        </w:rPr>
        <w:t xml:space="preserve">= 0)    /* </w:t>
      </w:r>
      <w:r w:rsidRPr="005671C6">
        <w:rPr>
          <w:lang w:eastAsia="zh-CN"/>
        </w:rPr>
        <w:t>每块写完后保存断点</w:t>
      </w:r>
      <w:r w:rsidRPr="005671C6">
        <w:rPr>
          <w:lang w:eastAsia="zh-CN"/>
        </w:rPr>
        <w:t xml:space="preserve"> */</w:t>
      </w:r>
    </w:p>
    <w:p w14:paraId="10241E2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break;</w:t>
      </w:r>
    </w:p>
    <w:p w14:paraId="54A65F8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0DAC1E0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 xml:space="preserve">    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("[</w:t>
      </w:r>
      <w:r w:rsidRPr="005671C6">
        <w:rPr>
          <w:lang w:eastAsia="zh-CN"/>
        </w:rPr>
        <w:t>下载</w:t>
      </w:r>
      <w:proofErr w:type="gramStart"/>
      <w:r w:rsidRPr="005671C6">
        <w:rPr>
          <w:lang w:eastAsia="zh-CN"/>
        </w:rPr>
        <w:t xml:space="preserve">] </w:t>
      </w:r>
      <w:r w:rsidRPr="005671C6">
        <w:rPr>
          <w:lang w:eastAsia="zh-CN"/>
        </w:rPr>
        <w:t>已完成</w:t>
      </w:r>
      <w:r w:rsidRPr="005671C6">
        <w:rPr>
          <w:lang w:eastAsia="zh-CN"/>
        </w:rPr>
        <w:t xml:space="preserve"> %</w:t>
      </w:r>
      <w:proofErr w:type="spellStart"/>
      <w:proofErr w:type="gramEnd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/ %</w:t>
      </w:r>
      <w:proofErr w:type="spellStart"/>
      <w:proofErr w:type="gramEnd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字节</w:t>
      </w:r>
      <w:r w:rsidRPr="005671C6">
        <w:rPr>
          <w:lang w:eastAsia="zh-CN"/>
        </w:rPr>
        <w:t xml:space="preserve"> (</w:t>
      </w:r>
      <w:proofErr w:type="gramEnd"/>
      <w:r w:rsidRPr="005671C6">
        <w:rPr>
          <w:lang w:eastAsia="zh-CN"/>
        </w:rPr>
        <w:t>%.2f%%)\n",</w:t>
      </w:r>
    </w:p>
    <w:p w14:paraId="1F07E34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   done, total, (double)done * 100.0 / (double)total);</w:t>
      </w:r>
    </w:p>
    <w:p w14:paraId="0CA70F9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000E8DF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496922B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free(</w:t>
      </w:r>
      <w:proofErr w:type="spellStart"/>
      <w:r w:rsidRPr="005671C6">
        <w:rPr>
          <w:lang w:eastAsia="zh-CN"/>
        </w:rPr>
        <w:t>buf</w:t>
      </w:r>
      <w:proofErr w:type="spellEnd"/>
      <w:r w:rsidRPr="005671C6">
        <w:rPr>
          <w:lang w:eastAsia="zh-CN"/>
        </w:rPr>
        <w:t>);</w:t>
      </w:r>
    </w:p>
    <w:p w14:paraId="61655BC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close(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);</w:t>
      </w:r>
    </w:p>
    <w:p w14:paraId="087E1F6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6988A5C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r w:rsidRPr="005671C6">
        <w:rPr>
          <w:lang w:eastAsia="zh-CN"/>
        </w:rPr>
        <w:t>g_</w:t>
      </w:r>
      <w:proofErr w:type="gramStart"/>
      <w:r w:rsidRPr="005671C6">
        <w:rPr>
          <w:lang w:eastAsia="zh-CN"/>
        </w:rPr>
        <w:t>stop</w:t>
      </w:r>
      <w:proofErr w:type="spellEnd"/>
      <w:r w:rsidRPr="005671C6">
        <w:rPr>
          <w:lang w:eastAsia="zh-CN"/>
        </w:rPr>
        <w:t>) {</w:t>
      </w:r>
      <w:proofErr w:type="gramEnd"/>
    </w:p>
    <w:p w14:paraId="3A4C0BC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r w:rsidRPr="005671C6">
        <w:rPr>
          <w:lang w:eastAsia="zh-CN"/>
        </w:rPr>
        <w:t>收到</w:t>
      </w:r>
      <w:r w:rsidRPr="005671C6">
        <w:rPr>
          <w:lang w:eastAsia="zh-CN"/>
        </w:rPr>
        <w:t xml:space="preserve"> </w:t>
      </w:r>
      <w:proofErr w:type="spellStart"/>
      <w:r w:rsidRPr="005671C6">
        <w:rPr>
          <w:lang w:eastAsia="zh-CN"/>
        </w:rPr>
        <w:t>Ctrl+C</w:t>
      </w:r>
      <w:proofErr w:type="spellEnd"/>
      <w:proofErr w:type="gramStart"/>
      <w:r w:rsidRPr="005671C6">
        <w:rPr>
          <w:lang w:eastAsia="zh-CN"/>
        </w:rPr>
        <w:t xml:space="preserve">, </w:t>
      </w:r>
      <w:r w:rsidRPr="005671C6">
        <w:rPr>
          <w:lang w:eastAsia="zh-CN"/>
        </w:rPr>
        <w:t>断点</w:t>
      </w:r>
      <w:proofErr w:type="gramEnd"/>
      <w:r w:rsidRPr="005671C6">
        <w:rPr>
          <w:lang w:eastAsia="zh-CN"/>
        </w:rPr>
        <w:t>已</w:t>
      </w:r>
      <w:proofErr w:type="gramStart"/>
      <w:r w:rsidRPr="005671C6">
        <w:rPr>
          <w:lang w:eastAsia="zh-CN"/>
        </w:rPr>
        <w:t>保存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字节</w:t>
      </w:r>
      <w:r w:rsidRPr="005671C6">
        <w:rPr>
          <w:lang w:eastAsia="zh-CN"/>
        </w:rPr>
        <w:t>,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下次运行</w:t>
      </w:r>
      <w:r w:rsidRPr="005671C6">
        <w:rPr>
          <w:lang w:eastAsia="zh-CN"/>
        </w:rPr>
        <w:t xml:space="preserve"> download </w:t>
      </w:r>
      <w:r w:rsidRPr="005671C6">
        <w:rPr>
          <w:lang w:eastAsia="zh-CN"/>
        </w:rPr>
        <w:t>将从这里续传</w:t>
      </w:r>
      <w:r w:rsidRPr="005671C6">
        <w:rPr>
          <w:lang w:eastAsia="zh-CN"/>
        </w:rPr>
        <w:t>\n", done);</w:t>
      </w:r>
    </w:p>
    <w:p w14:paraId="126C6DE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0;</w:t>
      </w:r>
    </w:p>
    <w:p w14:paraId="64C192A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712513E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r w:rsidRPr="005671C6">
        <w:rPr>
          <w:lang w:eastAsia="zh-CN"/>
        </w:rPr>
        <w:t>下载</w:t>
      </w:r>
      <w:proofErr w:type="gramStart"/>
      <w:r w:rsidRPr="005671C6">
        <w:rPr>
          <w:lang w:eastAsia="zh-CN"/>
        </w:rPr>
        <w:t>完成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%s </w:t>
      </w:r>
      <w:proofErr w:type="gramStart"/>
      <w:r w:rsidRPr="005671C6">
        <w:rPr>
          <w:lang w:eastAsia="zh-CN"/>
        </w:rPr>
        <w:t>(%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字节</w:t>
      </w:r>
      <w:r w:rsidRPr="005671C6">
        <w:rPr>
          <w:lang w:eastAsia="zh-CN"/>
        </w:rPr>
        <w:t>)</w:t>
      </w:r>
      <w:proofErr w:type="gramEnd"/>
      <w:r w:rsidRPr="005671C6">
        <w:rPr>
          <w:lang w:eastAsia="zh-CN"/>
        </w:rPr>
        <w:t>\n", path, total);</w:t>
      </w:r>
    </w:p>
    <w:p w14:paraId="36792D9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return 0;</w:t>
      </w:r>
    </w:p>
    <w:p w14:paraId="61D75F0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}</w:t>
      </w:r>
    </w:p>
    <w:p w14:paraId="1E66B4C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65328A4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/* write: </w:t>
      </w:r>
      <w:proofErr w:type="spellStart"/>
      <w:r w:rsidRPr="005671C6">
        <w:rPr>
          <w:lang w:eastAsia="zh-CN"/>
        </w:rPr>
        <w:t>lseek+write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定点</w:t>
      </w:r>
      <w:proofErr w:type="gramStart"/>
      <w:r w:rsidRPr="005671C6">
        <w:rPr>
          <w:lang w:eastAsia="zh-CN"/>
        </w:rPr>
        <w:t>写入</w:t>
      </w:r>
      <w:r w:rsidRPr="005671C6">
        <w:rPr>
          <w:lang w:eastAsia="zh-CN"/>
        </w:rPr>
        <w:t>,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不破坏其余</w:t>
      </w:r>
      <w:proofErr w:type="gramStart"/>
      <w:r w:rsidRPr="005671C6">
        <w:rPr>
          <w:lang w:eastAsia="zh-CN"/>
        </w:rPr>
        <w:t>空间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5EEF273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static int </w:t>
      </w:r>
      <w:proofErr w:type="spellStart"/>
      <w:r w:rsidRPr="005671C6">
        <w:rPr>
          <w:lang w:eastAsia="zh-CN"/>
        </w:rPr>
        <w:t>write_</w:t>
      </w:r>
      <w:proofErr w:type="gramStart"/>
      <w:r w:rsidRPr="005671C6">
        <w:rPr>
          <w:lang w:eastAsia="zh-CN"/>
        </w:rPr>
        <w:t>at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 xml:space="preserve">const char *path,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off, const char *data)</w:t>
      </w:r>
    </w:p>
    <w:p w14:paraId="17C08B5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50AEC6C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if (off &lt; </w:t>
      </w:r>
      <w:proofErr w:type="gramStart"/>
      <w:r w:rsidRPr="005671C6">
        <w:rPr>
          <w:lang w:eastAsia="zh-CN"/>
        </w:rPr>
        <w:t>0) {</w:t>
      </w:r>
      <w:proofErr w:type="gramEnd"/>
    </w:p>
    <w:p w14:paraId="5C0C73E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fprintf</w:t>
      </w:r>
      <w:proofErr w:type="spellEnd"/>
      <w:r w:rsidRPr="005671C6">
        <w:rPr>
          <w:lang w:eastAsia="zh-CN"/>
        </w:rPr>
        <w:t>(stderr, "</w:t>
      </w:r>
      <w:proofErr w:type="gramStart"/>
      <w:r w:rsidRPr="005671C6">
        <w:rPr>
          <w:lang w:eastAsia="zh-CN"/>
        </w:rPr>
        <w:t>错误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偏移不能为负</w:t>
      </w:r>
      <w:r w:rsidRPr="005671C6">
        <w:rPr>
          <w:lang w:eastAsia="zh-CN"/>
        </w:rPr>
        <w:t>\n");</w:t>
      </w:r>
    </w:p>
    <w:p w14:paraId="64C7DDF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629BB75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0AD506D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2974C44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/* </w:t>
      </w:r>
      <w:proofErr w:type="gramStart"/>
      <w:r w:rsidRPr="005671C6">
        <w:rPr>
          <w:lang w:eastAsia="zh-CN"/>
        </w:rPr>
        <w:t>注意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不使用</w:t>
      </w:r>
      <w:r w:rsidRPr="005671C6">
        <w:rPr>
          <w:lang w:eastAsia="zh-CN"/>
        </w:rPr>
        <w:t xml:space="preserve"> O_TRUNC</w:t>
      </w:r>
      <w:proofErr w:type="gramStart"/>
      <w:r w:rsidRPr="005671C6">
        <w:rPr>
          <w:lang w:eastAsia="zh-CN"/>
        </w:rPr>
        <w:t xml:space="preserve">, </w:t>
      </w:r>
      <w:r w:rsidRPr="005671C6">
        <w:rPr>
          <w:lang w:eastAsia="zh-CN"/>
        </w:rPr>
        <w:t>避免</w:t>
      </w:r>
      <w:proofErr w:type="gramEnd"/>
      <w:r w:rsidRPr="005671C6">
        <w:rPr>
          <w:lang w:eastAsia="zh-CN"/>
        </w:rPr>
        <w:t>清空文</w:t>
      </w:r>
      <w:proofErr w:type="gramStart"/>
      <w:r w:rsidRPr="005671C6">
        <w:rPr>
          <w:lang w:eastAsia="zh-CN"/>
        </w:rPr>
        <w:t>件</w:t>
      </w:r>
      <w:r w:rsidRPr="005671C6">
        <w:rPr>
          <w:lang w:eastAsia="zh-CN"/>
        </w:rPr>
        <w:t>;</w:t>
      </w:r>
      <w:proofErr w:type="gram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先</w:t>
      </w:r>
      <w:r w:rsidRPr="005671C6">
        <w:rPr>
          <w:lang w:eastAsia="zh-CN"/>
        </w:rPr>
        <w:t xml:space="preserve"> </w:t>
      </w:r>
      <w:proofErr w:type="spellStart"/>
      <w:r w:rsidRPr="005671C6">
        <w:rPr>
          <w:lang w:eastAsia="zh-CN"/>
        </w:rPr>
        <w:t>lseek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再</w:t>
      </w:r>
      <w:r w:rsidRPr="005671C6">
        <w:rPr>
          <w:lang w:eastAsia="zh-CN"/>
        </w:rPr>
        <w:t xml:space="preserve"> write </w:t>
      </w:r>
      <w:r w:rsidRPr="005671C6">
        <w:rPr>
          <w:lang w:eastAsia="zh-CN"/>
        </w:rPr>
        <w:t>实现定点</w:t>
      </w:r>
      <w:proofErr w:type="gramStart"/>
      <w:r w:rsidRPr="005671C6">
        <w:rPr>
          <w:lang w:eastAsia="zh-CN"/>
        </w:rPr>
        <w:t>写入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7F9A543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 xml:space="preserve">    int 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 xml:space="preserve"> = </w:t>
      </w:r>
      <w:proofErr w:type="gramStart"/>
      <w:r w:rsidRPr="005671C6">
        <w:rPr>
          <w:lang w:eastAsia="zh-CN"/>
        </w:rPr>
        <w:t>open(</w:t>
      </w:r>
      <w:proofErr w:type="gramEnd"/>
      <w:r w:rsidRPr="005671C6">
        <w:rPr>
          <w:lang w:eastAsia="zh-CN"/>
        </w:rPr>
        <w:t>path, O_WRONLY | O_CREAT, 0644);</w:t>
      </w:r>
    </w:p>
    <w:p w14:paraId="5E9CE6C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 xml:space="preserve"> &lt; </w:t>
      </w:r>
      <w:proofErr w:type="gramStart"/>
      <w:r w:rsidRPr="005671C6">
        <w:rPr>
          <w:lang w:eastAsia="zh-CN"/>
        </w:rPr>
        <w:t>0) {</w:t>
      </w:r>
      <w:proofErr w:type="gramEnd"/>
    </w:p>
    <w:p w14:paraId="444ED17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 xml:space="preserve">("open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1EC776C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6524D6B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514DC7D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2FF8D7D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proofErr w:type="gramStart"/>
      <w:r w:rsidRPr="005671C6">
        <w:rPr>
          <w:lang w:eastAsia="zh-CN"/>
        </w:rPr>
        <w:t>lseek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, (</w:t>
      </w:r>
      <w:proofErr w:type="spellStart"/>
      <w:r w:rsidRPr="005671C6">
        <w:rPr>
          <w:lang w:eastAsia="zh-CN"/>
        </w:rPr>
        <w:t>off_</w:t>
      </w:r>
      <w:proofErr w:type="gramStart"/>
      <w:r w:rsidRPr="005671C6">
        <w:rPr>
          <w:lang w:eastAsia="zh-CN"/>
        </w:rPr>
        <w:t>t</w:t>
      </w:r>
      <w:proofErr w:type="spellEnd"/>
      <w:r w:rsidRPr="005671C6">
        <w:rPr>
          <w:lang w:eastAsia="zh-CN"/>
        </w:rPr>
        <w:t>)off</w:t>
      </w:r>
      <w:proofErr w:type="gramEnd"/>
      <w:r w:rsidRPr="005671C6">
        <w:rPr>
          <w:lang w:eastAsia="zh-CN"/>
        </w:rPr>
        <w:t>, SEEK_SET) == (</w:t>
      </w:r>
      <w:proofErr w:type="spellStart"/>
      <w:r w:rsidRPr="005671C6">
        <w:rPr>
          <w:lang w:eastAsia="zh-CN"/>
        </w:rPr>
        <w:t>off_t</w:t>
      </w:r>
      <w:proofErr w:type="spellEnd"/>
      <w:r w:rsidRPr="005671C6">
        <w:rPr>
          <w:lang w:eastAsia="zh-CN"/>
        </w:rPr>
        <w:t>)-1) {</w:t>
      </w:r>
    </w:p>
    <w:p w14:paraId="787CAD7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>("</w:t>
      </w:r>
      <w:proofErr w:type="spellStart"/>
      <w:r w:rsidRPr="005671C6">
        <w:rPr>
          <w:lang w:eastAsia="zh-CN"/>
        </w:rPr>
        <w:t>lseek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62188D9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close(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);</w:t>
      </w:r>
    </w:p>
    <w:p w14:paraId="62FBE8F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7524234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066AC18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size_t</w:t>
      </w:r>
      <w:proofErr w:type="spellEnd"/>
      <w:r w:rsidRPr="005671C6">
        <w:rPr>
          <w:lang w:eastAsia="zh-CN"/>
        </w:rPr>
        <w:t xml:space="preserve"> </w:t>
      </w:r>
      <w:proofErr w:type="spellStart"/>
      <w:r w:rsidRPr="005671C6">
        <w:rPr>
          <w:lang w:eastAsia="zh-CN"/>
        </w:rPr>
        <w:t>len</w:t>
      </w:r>
      <w:proofErr w:type="spellEnd"/>
      <w:r w:rsidRPr="005671C6">
        <w:rPr>
          <w:lang w:eastAsia="zh-CN"/>
        </w:rPr>
        <w:t xml:space="preserve"> = </w:t>
      </w:r>
      <w:proofErr w:type="spellStart"/>
      <w:r w:rsidRPr="005671C6">
        <w:rPr>
          <w:lang w:eastAsia="zh-CN"/>
        </w:rPr>
        <w:t>strlen</w:t>
      </w:r>
      <w:proofErr w:type="spellEnd"/>
      <w:r w:rsidRPr="005671C6">
        <w:rPr>
          <w:lang w:eastAsia="zh-CN"/>
        </w:rPr>
        <w:t>(data);</w:t>
      </w:r>
    </w:p>
    <w:p w14:paraId="488E097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ssize_t</w:t>
      </w:r>
      <w:proofErr w:type="spellEnd"/>
      <w:r w:rsidRPr="005671C6">
        <w:rPr>
          <w:lang w:eastAsia="zh-CN"/>
        </w:rPr>
        <w:t xml:space="preserve"> w = </w:t>
      </w:r>
      <w:proofErr w:type="gramStart"/>
      <w:r w:rsidRPr="005671C6">
        <w:rPr>
          <w:lang w:eastAsia="zh-CN"/>
        </w:rPr>
        <w:t>write(</w:t>
      </w:r>
      <w:proofErr w:type="spellStart"/>
      <w:proofErr w:type="gramEnd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 xml:space="preserve">, data, </w:t>
      </w:r>
      <w:proofErr w:type="spellStart"/>
      <w:r w:rsidRPr="005671C6">
        <w:rPr>
          <w:lang w:eastAsia="zh-CN"/>
        </w:rPr>
        <w:t>len</w:t>
      </w:r>
      <w:proofErr w:type="spellEnd"/>
      <w:r w:rsidRPr="005671C6">
        <w:rPr>
          <w:lang w:eastAsia="zh-CN"/>
        </w:rPr>
        <w:t>);</w:t>
      </w:r>
    </w:p>
    <w:p w14:paraId="0C0DFC6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close(</w:t>
      </w:r>
      <w:proofErr w:type="spellStart"/>
      <w:r w:rsidRPr="005671C6">
        <w:rPr>
          <w:lang w:eastAsia="zh-CN"/>
        </w:rPr>
        <w:t>fd</w:t>
      </w:r>
      <w:proofErr w:type="spellEnd"/>
      <w:r w:rsidRPr="005671C6">
        <w:rPr>
          <w:lang w:eastAsia="zh-CN"/>
        </w:rPr>
        <w:t>);</w:t>
      </w:r>
    </w:p>
    <w:p w14:paraId="0F9839D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5DF062D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gramStart"/>
      <w:r w:rsidRPr="005671C6">
        <w:rPr>
          <w:lang w:eastAsia="zh-CN"/>
        </w:rPr>
        <w:t>w !</w:t>
      </w:r>
      <w:proofErr w:type="gramEnd"/>
      <w:r w:rsidRPr="005671C6">
        <w:rPr>
          <w:lang w:eastAsia="zh-CN"/>
        </w:rPr>
        <w:t>= (</w:t>
      </w:r>
      <w:proofErr w:type="spellStart"/>
      <w:r w:rsidRPr="005671C6">
        <w:rPr>
          <w:lang w:eastAsia="zh-CN"/>
        </w:rPr>
        <w:t>ssize_</w:t>
      </w:r>
      <w:proofErr w:type="gramStart"/>
      <w:r w:rsidRPr="005671C6">
        <w:rPr>
          <w:lang w:eastAsia="zh-CN"/>
        </w:rPr>
        <w:t>t</w:t>
      </w:r>
      <w:proofErr w:type="spellEnd"/>
      <w:r w:rsidRPr="005671C6">
        <w:rPr>
          <w:lang w:eastAsia="zh-CN"/>
        </w:rPr>
        <w:t>)</w:t>
      </w:r>
      <w:proofErr w:type="spellStart"/>
      <w:r w:rsidRPr="005671C6">
        <w:rPr>
          <w:lang w:eastAsia="zh-CN"/>
        </w:rPr>
        <w:t>len</w:t>
      </w:r>
      <w:proofErr w:type="spellEnd"/>
      <w:proofErr w:type="gramEnd"/>
      <w:r w:rsidRPr="005671C6">
        <w:rPr>
          <w:lang w:eastAsia="zh-CN"/>
        </w:rPr>
        <w:t>) {</w:t>
      </w:r>
    </w:p>
    <w:p w14:paraId="6A0DD67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 xml:space="preserve">("write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2FE9315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2017244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32D7CF2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r w:rsidRPr="005671C6">
        <w:rPr>
          <w:lang w:eastAsia="zh-CN"/>
        </w:rPr>
        <w:t>已</w:t>
      </w:r>
      <w:proofErr w:type="gramStart"/>
      <w:r w:rsidRPr="005671C6">
        <w:rPr>
          <w:lang w:eastAsia="zh-CN"/>
        </w:rPr>
        <w:t>在</w:t>
      </w:r>
      <w:r w:rsidRPr="005671C6">
        <w:rPr>
          <w:lang w:eastAsia="zh-CN"/>
        </w:rPr>
        <w:t xml:space="preserve"> %</w:t>
      </w:r>
      <w:proofErr w:type="gramEnd"/>
      <w:r w:rsidRPr="005671C6">
        <w:rPr>
          <w:lang w:eastAsia="zh-CN"/>
        </w:rPr>
        <w:t xml:space="preserve">s </w:t>
      </w:r>
      <w:proofErr w:type="gramStart"/>
      <w:r w:rsidRPr="005671C6">
        <w:rPr>
          <w:lang w:eastAsia="zh-CN"/>
        </w:rPr>
        <w:t>偏移</w:t>
      </w:r>
      <w:r w:rsidRPr="005671C6">
        <w:rPr>
          <w:lang w:eastAsia="zh-CN"/>
        </w:rPr>
        <w:t xml:space="preserve"> %</w:t>
      </w:r>
      <w:proofErr w:type="spellStart"/>
      <w:proofErr w:type="gramEnd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处定点</w:t>
      </w:r>
      <w:proofErr w:type="gramStart"/>
      <w:r w:rsidRPr="005671C6">
        <w:rPr>
          <w:lang w:eastAsia="zh-CN"/>
        </w:rPr>
        <w:t>写入</w:t>
      </w:r>
      <w:r w:rsidRPr="005671C6">
        <w:rPr>
          <w:lang w:eastAsia="zh-CN"/>
        </w:rPr>
        <w:t xml:space="preserve"> %</w:t>
      </w:r>
      <w:proofErr w:type="spellStart"/>
      <w:proofErr w:type="gramEnd"/>
      <w:r w:rsidRPr="005671C6">
        <w:rPr>
          <w:lang w:eastAsia="zh-CN"/>
        </w:rPr>
        <w:t>zu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字节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\"</w:t>
      </w:r>
      <w:proofErr w:type="gramEnd"/>
      <w:r w:rsidRPr="005671C6">
        <w:rPr>
          <w:lang w:eastAsia="zh-CN"/>
        </w:rPr>
        <w:t>%s\</w:t>
      </w:r>
      <w:proofErr w:type="gramStart"/>
      <w:r w:rsidRPr="005671C6">
        <w:rPr>
          <w:lang w:eastAsia="zh-CN"/>
        </w:rPr>
        <w:t>"\</w:t>
      </w:r>
      <w:proofErr w:type="gramEnd"/>
      <w:r w:rsidRPr="005671C6">
        <w:rPr>
          <w:lang w:eastAsia="zh-CN"/>
        </w:rPr>
        <w:t xml:space="preserve">n", path, off, </w:t>
      </w:r>
      <w:proofErr w:type="spellStart"/>
      <w:r w:rsidRPr="005671C6">
        <w:rPr>
          <w:lang w:eastAsia="zh-CN"/>
        </w:rPr>
        <w:t>len</w:t>
      </w:r>
      <w:proofErr w:type="spellEnd"/>
      <w:r w:rsidRPr="005671C6">
        <w:rPr>
          <w:lang w:eastAsia="zh-CN"/>
        </w:rPr>
        <w:t>, data);</w:t>
      </w:r>
    </w:p>
    <w:p w14:paraId="1C32BB5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return 0;</w:t>
      </w:r>
    </w:p>
    <w:p w14:paraId="614A174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}</w:t>
      </w:r>
    </w:p>
    <w:p w14:paraId="726CDA3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54FD13E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/* status</w:t>
      </w:r>
      <w:proofErr w:type="gramStart"/>
      <w:r w:rsidRPr="005671C6">
        <w:rPr>
          <w:lang w:eastAsia="zh-CN"/>
        </w:rPr>
        <w:t xml:space="preserve">: </w:t>
      </w:r>
      <w:r w:rsidRPr="005671C6">
        <w:rPr>
          <w:lang w:eastAsia="zh-CN"/>
        </w:rPr>
        <w:t>打印</w:t>
      </w:r>
      <w:r w:rsidRPr="005671C6">
        <w:rPr>
          <w:lang w:eastAsia="zh-CN"/>
        </w:rPr>
        <w:t xml:space="preserve"> </w:t>
      </w:r>
      <w:proofErr w:type="gramEnd"/>
      <w:r w:rsidRPr="005671C6">
        <w:rPr>
          <w:lang w:eastAsia="zh-CN"/>
        </w:rPr>
        <w:t>逻辑</w:t>
      </w:r>
      <w:proofErr w:type="gramStart"/>
      <w:r w:rsidRPr="005671C6">
        <w:rPr>
          <w:lang w:eastAsia="zh-CN"/>
        </w:rPr>
        <w:t>大小</w:t>
      </w:r>
      <w:r w:rsidRPr="005671C6">
        <w:rPr>
          <w:lang w:eastAsia="zh-CN"/>
        </w:rPr>
        <w:t xml:space="preserve"> / </w:t>
      </w:r>
      <w:proofErr w:type="gramEnd"/>
      <w:r w:rsidRPr="005671C6">
        <w:rPr>
          <w:lang w:eastAsia="zh-CN"/>
        </w:rPr>
        <w:t>实际占用块</w:t>
      </w:r>
      <w:proofErr w:type="gramStart"/>
      <w:r w:rsidRPr="005671C6">
        <w:rPr>
          <w:lang w:eastAsia="zh-CN"/>
        </w:rPr>
        <w:t>数</w:t>
      </w:r>
      <w:r w:rsidRPr="005671C6">
        <w:rPr>
          <w:lang w:eastAsia="zh-CN"/>
        </w:rPr>
        <w:t xml:space="preserve"> / </w:t>
      </w:r>
      <w:proofErr w:type="gramEnd"/>
      <w:r w:rsidRPr="005671C6">
        <w:rPr>
          <w:lang w:eastAsia="zh-CN"/>
        </w:rPr>
        <w:t>空洞占</w:t>
      </w:r>
      <w:proofErr w:type="gramStart"/>
      <w:r w:rsidRPr="005671C6">
        <w:rPr>
          <w:lang w:eastAsia="zh-CN"/>
        </w:rPr>
        <w:t>比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0BF1522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 xml:space="preserve">static int </w:t>
      </w:r>
      <w:proofErr w:type="spellStart"/>
      <w:r w:rsidRPr="005671C6">
        <w:rPr>
          <w:lang w:eastAsia="zh-CN"/>
        </w:rPr>
        <w:t>show_</w:t>
      </w:r>
      <w:proofErr w:type="gramStart"/>
      <w:r w:rsidRPr="005671C6">
        <w:rPr>
          <w:lang w:eastAsia="zh-CN"/>
        </w:rPr>
        <w:t>status</w:t>
      </w:r>
      <w:proofErr w:type="spellEnd"/>
      <w:r w:rsidRPr="005671C6">
        <w:rPr>
          <w:lang w:eastAsia="zh-CN"/>
        </w:rPr>
        <w:t>(</w:t>
      </w:r>
      <w:proofErr w:type="gramEnd"/>
      <w:r w:rsidRPr="005671C6">
        <w:rPr>
          <w:lang w:eastAsia="zh-CN"/>
        </w:rPr>
        <w:t>const char *path)</w:t>
      </w:r>
    </w:p>
    <w:p w14:paraId="43EA1FE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07D5AF91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struct stat st;</w:t>
      </w:r>
    </w:p>
    <w:p w14:paraId="2BBD035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gramStart"/>
      <w:r w:rsidRPr="005671C6">
        <w:rPr>
          <w:lang w:eastAsia="zh-CN"/>
        </w:rPr>
        <w:t>stat(</w:t>
      </w:r>
      <w:proofErr w:type="gramEnd"/>
      <w:r w:rsidRPr="005671C6">
        <w:rPr>
          <w:lang w:eastAsia="zh-CN"/>
        </w:rPr>
        <w:t>path, &amp;st</w:t>
      </w:r>
      <w:proofErr w:type="gramStart"/>
      <w:r w:rsidRPr="005671C6">
        <w:rPr>
          <w:lang w:eastAsia="zh-CN"/>
        </w:rPr>
        <w:t>) !</w:t>
      </w:r>
      <w:proofErr w:type="gramEnd"/>
      <w:r w:rsidRPr="005671C6">
        <w:rPr>
          <w:lang w:eastAsia="zh-CN"/>
        </w:rPr>
        <w:t>= 0) {</w:t>
      </w:r>
    </w:p>
    <w:p w14:paraId="0D35631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</w:t>
      </w:r>
      <w:proofErr w:type="spellStart"/>
      <w:r w:rsidRPr="005671C6">
        <w:rPr>
          <w:lang w:eastAsia="zh-CN"/>
        </w:rPr>
        <w:t>perror</w:t>
      </w:r>
      <w:proofErr w:type="spellEnd"/>
      <w:r w:rsidRPr="005671C6">
        <w:rPr>
          <w:lang w:eastAsia="zh-CN"/>
        </w:rPr>
        <w:t xml:space="preserve">("stat </w:t>
      </w:r>
      <w:proofErr w:type="gramStart"/>
      <w:r w:rsidRPr="005671C6">
        <w:rPr>
          <w:lang w:eastAsia="zh-CN"/>
        </w:rPr>
        <w:t>失败</w:t>
      </w:r>
      <w:r w:rsidRPr="005671C6">
        <w:rPr>
          <w:lang w:eastAsia="zh-CN"/>
        </w:rPr>
        <w:t>")</w:t>
      </w:r>
      <w:proofErr w:type="gramEnd"/>
      <w:r w:rsidRPr="005671C6">
        <w:rPr>
          <w:lang w:eastAsia="zh-CN"/>
        </w:rPr>
        <w:t>;</w:t>
      </w:r>
    </w:p>
    <w:p w14:paraId="54273E5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008ECF3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01B1563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0B463E6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logical = (long </w:t>
      </w:r>
      <w:proofErr w:type="gramStart"/>
      <w:r w:rsidRPr="005671C6">
        <w:rPr>
          <w:lang w:eastAsia="zh-CN"/>
        </w:rPr>
        <w:t>long)</w:t>
      </w:r>
      <w:proofErr w:type="spellStart"/>
      <w:r w:rsidRPr="005671C6">
        <w:rPr>
          <w:lang w:eastAsia="zh-CN"/>
        </w:rPr>
        <w:t>st.st</w:t>
      </w:r>
      <w:proofErr w:type="gramEnd"/>
      <w:r w:rsidRPr="005671C6">
        <w:rPr>
          <w:lang w:eastAsia="zh-CN"/>
        </w:rPr>
        <w:t>_size</w:t>
      </w:r>
      <w:proofErr w:type="spellEnd"/>
      <w:r w:rsidRPr="005671C6">
        <w:rPr>
          <w:lang w:eastAsia="zh-CN"/>
        </w:rPr>
        <w:t>;</w:t>
      </w:r>
    </w:p>
    <w:p w14:paraId="20D4A50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blocks  =</w:t>
      </w:r>
      <w:proofErr w:type="gram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(long long)</w:t>
      </w:r>
      <w:proofErr w:type="spellStart"/>
      <w:proofErr w:type="gramEnd"/>
      <w:r w:rsidRPr="005671C6">
        <w:rPr>
          <w:lang w:eastAsia="zh-CN"/>
        </w:rPr>
        <w:t>st.st_blocks</w:t>
      </w:r>
      <w:proofErr w:type="spellEnd"/>
      <w:proofErr w:type="gramStart"/>
      <w:r w:rsidRPr="005671C6">
        <w:rPr>
          <w:lang w:eastAsia="zh-CN"/>
        </w:rPr>
        <w:t xml:space="preserve">;   /* 512 </w:t>
      </w:r>
      <w:r w:rsidRPr="005671C6">
        <w:rPr>
          <w:lang w:eastAsia="zh-CN"/>
        </w:rPr>
        <w:t>字节</w:t>
      </w:r>
      <w:proofErr w:type="gramEnd"/>
      <w:r w:rsidRPr="005671C6">
        <w:rPr>
          <w:lang w:eastAsia="zh-CN"/>
        </w:rPr>
        <w:t>块</w:t>
      </w:r>
      <w:proofErr w:type="gramStart"/>
      <w:r w:rsidRPr="005671C6">
        <w:rPr>
          <w:lang w:eastAsia="zh-CN"/>
        </w:rPr>
        <w:t>数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18CC0A8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used    = blocks </w:t>
      </w:r>
      <w:proofErr w:type="gramStart"/>
      <w:r w:rsidRPr="005671C6">
        <w:rPr>
          <w:lang w:eastAsia="zh-CN"/>
        </w:rPr>
        <w:t>* 512</w:t>
      </w:r>
      <w:proofErr w:type="gramEnd"/>
      <w:r w:rsidRPr="005671C6">
        <w:rPr>
          <w:lang w:eastAsia="zh-CN"/>
        </w:rPr>
        <w:t>;              /</w:t>
      </w:r>
      <w:proofErr w:type="gramStart"/>
      <w:r w:rsidRPr="005671C6">
        <w:rPr>
          <w:lang w:eastAsia="zh-CN"/>
        </w:rPr>
        <w:t xml:space="preserve">* </w:t>
      </w:r>
      <w:r w:rsidRPr="005671C6">
        <w:rPr>
          <w:lang w:eastAsia="zh-CN"/>
        </w:rPr>
        <w:t>实际</w:t>
      </w:r>
      <w:proofErr w:type="gramEnd"/>
      <w:r w:rsidRPr="005671C6">
        <w:rPr>
          <w:lang w:eastAsia="zh-CN"/>
        </w:rPr>
        <w:t>占用</w:t>
      </w:r>
      <w:proofErr w:type="gramStart"/>
      <w:r w:rsidRPr="005671C6">
        <w:rPr>
          <w:lang w:eastAsia="zh-CN"/>
        </w:rPr>
        <w:t>字节</w:t>
      </w:r>
      <w:r w:rsidRPr="005671C6">
        <w:rPr>
          <w:lang w:eastAsia="zh-CN"/>
        </w:rPr>
        <w:t xml:space="preserve"> *</w:t>
      </w:r>
      <w:proofErr w:type="gramEnd"/>
      <w:r w:rsidRPr="005671C6">
        <w:rPr>
          <w:lang w:eastAsia="zh-CN"/>
        </w:rPr>
        <w:t>/</w:t>
      </w:r>
    </w:p>
    <w:p w14:paraId="66BCCFF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hole    = logical &gt; </w:t>
      </w:r>
      <w:proofErr w:type="gramStart"/>
      <w:r w:rsidRPr="005671C6">
        <w:rPr>
          <w:lang w:eastAsia="zh-CN"/>
        </w:rPr>
        <w:t>used ?</w:t>
      </w:r>
      <w:proofErr w:type="gramEnd"/>
      <w:r w:rsidRPr="005671C6">
        <w:rPr>
          <w:lang w:eastAsia="zh-CN"/>
        </w:rPr>
        <w:t xml:space="preserve"> logical - </w:t>
      </w:r>
      <w:proofErr w:type="gramStart"/>
      <w:r w:rsidRPr="005671C6">
        <w:rPr>
          <w:lang w:eastAsia="zh-CN"/>
        </w:rPr>
        <w:t>used :</w:t>
      </w:r>
      <w:proofErr w:type="gramEnd"/>
      <w:r w:rsidRPr="005671C6">
        <w:rPr>
          <w:lang w:eastAsia="zh-CN"/>
        </w:rPr>
        <w:t xml:space="preserve"> 0;</w:t>
      </w:r>
    </w:p>
    <w:p w14:paraId="7483C27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gramStart"/>
      <w:r w:rsidRPr="005671C6">
        <w:rPr>
          <w:lang w:eastAsia="zh-CN"/>
        </w:rPr>
        <w:t>double</w:t>
      </w:r>
      <w:proofErr w:type="gramEnd"/>
      <w:r w:rsidRPr="005671C6">
        <w:rPr>
          <w:lang w:eastAsia="zh-CN"/>
        </w:rPr>
        <w:t xml:space="preserve"> ratio      = logical &gt; </w:t>
      </w:r>
      <w:proofErr w:type="gramStart"/>
      <w:r w:rsidRPr="005671C6">
        <w:rPr>
          <w:lang w:eastAsia="zh-CN"/>
        </w:rPr>
        <w:t>0 ?</w:t>
      </w:r>
      <w:proofErr w:type="gramEnd"/>
      <w:r w:rsidRPr="005671C6">
        <w:rPr>
          <w:lang w:eastAsia="zh-CN"/>
        </w:rPr>
        <w:t xml:space="preserve"> (double)hole * 100.0 / (double)</w:t>
      </w:r>
      <w:proofErr w:type="gramStart"/>
      <w:r w:rsidRPr="005671C6">
        <w:rPr>
          <w:lang w:eastAsia="zh-CN"/>
        </w:rPr>
        <w:t>logical :</w:t>
      </w:r>
      <w:proofErr w:type="gramEnd"/>
      <w:r w:rsidRPr="005671C6">
        <w:rPr>
          <w:lang w:eastAsia="zh-CN"/>
        </w:rPr>
        <w:t xml:space="preserve"> 0.0;</w:t>
      </w:r>
    </w:p>
    <w:p w14:paraId="7DC78FB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6BE051F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proofErr w:type="gramStart"/>
      <w:r w:rsidRPr="005671C6">
        <w:rPr>
          <w:lang w:eastAsia="zh-CN"/>
        </w:rPr>
        <w:t>文件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%s\n", path);</w:t>
      </w:r>
    </w:p>
    <w:p w14:paraId="17B45FE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r w:rsidRPr="005671C6">
        <w:rPr>
          <w:lang w:eastAsia="zh-CN"/>
        </w:rPr>
        <w:t>逻辑</w:t>
      </w:r>
      <w:proofErr w:type="gramStart"/>
      <w:r w:rsidRPr="005671C6">
        <w:rPr>
          <w:lang w:eastAsia="zh-CN"/>
        </w:rPr>
        <w:t>大小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    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字节</w:t>
      </w:r>
      <w:r w:rsidRPr="005671C6">
        <w:rPr>
          <w:lang w:eastAsia="zh-CN"/>
        </w:rPr>
        <w:t xml:space="preserve"> (</w:t>
      </w:r>
      <w:proofErr w:type="gramEnd"/>
      <w:r w:rsidRPr="005671C6">
        <w:rPr>
          <w:lang w:eastAsia="zh-CN"/>
        </w:rPr>
        <w:t xml:space="preserve">%.2f KB)\n", </w:t>
      </w:r>
      <w:proofErr w:type="gramStart"/>
      <w:r w:rsidRPr="005671C6">
        <w:rPr>
          <w:lang w:eastAsia="zh-CN"/>
        </w:rPr>
        <w:t>logical, (</w:t>
      </w:r>
      <w:proofErr w:type="gramEnd"/>
      <w:r w:rsidRPr="005671C6">
        <w:rPr>
          <w:lang w:eastAsia="zh-CN"/>
        </w:rPr>
        <w:t xml:space="preserve">double)logical </w:t>
      </w:r>
      <w:proofErr w:type="gramStart"/>
      <w:r w:rsidRPr="005671C6">
        <w:rPr>
          <w:lang w:eastAsia="zh-CN"/>
        </w:rPr>
        <w:t>/ 1024.0)</w:t>
      </w:r>
      <w:proofErr w:type="gramEnd"/>
      <w:r w:rsidRPr="005671C6">
        <w:rPr>
          <w:lang w:eastAsia="zh-CN"/>
        </w:rPr>
        <w:t>;</w:t>
      </w:r>
    </w:p>
    <w:p w14:paraId="7DCFA9D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r w:rsidRPr="005671C6">
        <w:rPr>
          <w:lang w:eastAsia="zh-CN"/>
        </w:rPr>
        <w:t>实际占用块</w:t>
      </w:r>
      <w:proofErr w:type="gramStart"/>
      <w:r w:rsidRPr="005671C6">
        <w:rPr>
          <w:lang w:eastAsia="zh-CN"/>
        </w:rPr>
        <w:t>数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块</w:t>
      </w:r>
      <w:r w:rsidRPr="005671C6">
        <w:rPr>
          <w:lang w:eastAsia="zh-CN"/>
        </w:rPr>
        <w:t xml:space="preserve"> </w:t>
      </w:r>
      <w:proofErr w:type="gramStart"/>
      <w:r w:rsidRPr="005671C6">
        <w:rPr>
          <w:lang w:eastAsia="zh-CN"/>
        </w:rPr>
        <w:t>(</w:t>
      </w:r>
      <w:r w:rsidRPr="005671C6">
        <w:rPr>
          <w:lang w:eastAsia="zh-CN"/>
        </w:rPr>
        <w:t>实际占用</w:t>
      </w:r>
      <w:r w:rsidRPr="005671C6">
        <w:rPr>
          <w:lang w:eastAsia="zh-CN"/>
        </w:rPr>
        <w:t xml:space="preserve"> %</w:t>
      </w:r>
      <w:proofErr w:type="spellStart"/>
      <w:r w:rsidRPr="005671C6">
        <w:rPr>
          <w:lang w:eastAsia="zh-CN"/>
        </w:rPr>
        <w:t>lld</w:t>
      </w:r>
      <w:proofErr w:type="spellEnd"/>
      <w:r w:rsidRPr="005671C6">
        <w:rPr>
          <w:lang w:eastAsia="zh-CN"/>
        </w:rPr>
        <w:t xml:space="preserve"> </w:t>
      </w:r>
      <w:r w:rsidRPr="005671C6">
        <w:rPr>
          <w:lang w:eastAsia="zh-CN"/>
        </w:rPr>
        <w:t>字节</w:t>
      </w:r>
      <w:r w:rsidRPr="005671C6">
        <w:rPr>
          <w:lang w:eastAsia="zh-CN"/>
        </w:rPr>
        <w:t>)</w:t>
      </w:r>
      <w:proofErr w:type="gramEnd"/>
      <w:r w:rsidRPr="005671C6">
        <w:rPr>
          <w:lang w:eastAsia="zh-CN"/>
        </w:rPr>
        <w:t>\n", blocks, used);</w:t>
      </w:r>
    </w:p>
    <w:p w14:paraId="22B341D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spellStart"/>
      <w:r w:rsidRPr="005671C6">
        <w:rPr>
          <w:lang w:eastAsia="zh-CN"/>
        </w:rPr>
        <w:t>printf</w:t>
      </w:r>
      <w:proofErr w:type="spellEnd"/>
      <w:r w:rsidRPr="005671C6">
        <w:rPr>
          <w:lang w:eastAsia="zh-CN"/>
        </w:rPr>
        <w:t>("</w:t>
      </w:r>
      <w:r w:rsidRPr="005671C6">
        <w:rPr>
          <w:lang w:eastAsia="zh-CN"/>
        </w:rPr>
        <w:t>空洞占</w:t>
      </w:r>
      <w:proofErr w:type="gramStart"/>
      <w:r w:rsidRPr="005671C6">
        <w:rPr>
          <w:lang w:eastAsia="zh-CN"/>
        </w:rPr>
        <w:t>比</w:t>
      </w:r>
      <w:r w:rsidRPr="005671C6">
        <w:rPr>
          <w:lang w:eastAsia="zh-CN"/>
        </w:rPr>
        <w:t>:</w:t>
      </w:r>
      <w:proofErr w:type="gramEnd"/>
      <w:r w:rsidRPr="005671C6">
        <w:rPr>
          <w:lang w:eastAsia="zh-CN"/>
        </w:rPr>
        <w:t xml:space="preserve">     %.2f%%\n", ratio);</w:t>
      </w:r>
    </w:p>
    <w:p w14:paraId="51F0EF6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return 0;</w:t>
      </w:r>
    </w:p>
    <w:p w14:paraId="231E162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}</w:t>
      </w:r>
    </w:p>
    <w:p w14:paraId="5444525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5C17F00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int </w:t>
      </w:r>
      <w:proofErr w:type="gramStart"/>
      <w:r w:rsidRPr="005671C6">
        <w:rPr>
          <w:lang w:eastAsia="zh-CN"/>
        </w:rPr>
        <w:t>main(</w:t>
      </w:r>
      <w:proofErr w:type="gramEnd"/>
      <w:r w:rsidRPr="005671C6">
        <w:rPr>
          <w:lang w:eastAsia="zh-CN"/>
        </w:rPr>
        <w:t xml:space="preserve">int </w:t>
      </w:r>
      <w:proofErr w:type="spellStart"/>
      <w:r w:rsidRPr="005671C6">
        <w:rPr>
          <w:lang w:eastAsia="zh-CN"/>
        </w:rPr>
        <w:t>argc</w:t>
      </w:r>
      <w:proofErr w:type="spellEnd"/>
      <w:r w:rsidRPr="005671C6">
        <w:rPr>
          <w:lang w:eastAsia="zh-CN"/>
        </w:rPr>
        <w:t>, char *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])</w:t>
      </w:r>
    </w:p>
    <w:p w14:paraId="1D612D1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{</w:t>
      </w:r>
    </w:p>
    <w:p w14:paraId="340C9E2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>    if (</w:t>
      </w:r>
      <w:proofErr w:type="spellStart"/>
      <w:r w:rsidRPr="005671C6">
        <w:rPr>
          <w:lang w:eastAsia="zh-CN"/>
        </w:rPr>
        <w:t>argc</w:t>
      </w:r>
      <w:proofErr w:type="spellEnd"/>
      <w:r w:rsidRPr="005671C6">
        <w:rPr>
          <w:lang w:eastAsia="zh-CN"/>
        </w:rPr>
        <w:t xml:space="preserve"> &lt; </w:t>
      </w:r>
      <w:proofErr w:type="gramStart"/>
      <w:r w:rsidRPr="005671C6">
        <w:rPr>
          <w:lang w:eastAsia="zh-CN"/>
        </w:rPr>
        <w:t>2) {</w:t>
      </w:r>
      <w:proofErr w:type="gramEnd"/>
    </w:p>
    <w:p w14:paraId="631D331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usage(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0]);</w:t>
      </w:r>
    </w:p>
    <w:p w14:paraId="723DADC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1;</w:t>
      </w:r>
    </w:p>
    <w:p w14:paraId="4341975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4658E1C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5AD9F64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const char *</w:t>
      </w:r>
      <w:proofErr w:type="spellStart"/>
      <w:r w:rsidRPr="005671C6">
        <w:rPr>
          <w:lang w:eastAsia="zh-CN"/>
        </w:rPr>
        <w:t>cmd</w:t>
      </w:r>
      <w:proofErr w:type="spellEnd"/>
      <w:r w:rsidRPr="005671C6">
        <w:rPr>
          <w:lang w:eastAsia="zh-CN"/>
        </w:rPr>
        <w:t xml:space="preserve"> = 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1];</w:t>
      </w:r>
    </w:p>
    <w:p w14:paraId="76C97547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29A5182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if (</w:t>
      </w:r>
      <w:proofErr w:type="spellStart"/>
      <w:proofErr w:type="gramStart"/>
      <w:r w:rsidRPr="005671C6">
        <w:rPr>
          <w:lang w:eastAsia="zh-CN"/>
        </w:rPr>
        <w:t>strcmp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cmd</w:t>
      </w:r>
      <w:proofErr w:type="spellEnd"/>
      <w:r w:rsidRPr="005671C6">
        <w:rPr>
          <w:lang w:eastAsia="zh-CN"/>
        </w:rPr>
        <w:t xml:space="preserve">, "create") == </w:t>
      </w:r>
      <w:proofErr w:type="gramStart"/>
      <w:r w:rsidRPr="005671C6">
        <w:rPr>
          <w:lang w:eastAsia="zh-CN"/>
        </w:rPr>
        <w:t>0) {</w:t>
      </w:r>
      <w:proofErr w:type="gramEnd"/>
    </w:p>
    <w:p w14:paraId="3D9D926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if (</w:t>
      </w:r>
      <w:proofErr w:type="spellStart"/>
      <w:proofErr w:type="gramStart"/>
      <w:r w:rsidRPr="005671C6">
        <w:rPr>
          <w:lang w:eastAsia="zh-CN"/>
        </w:rPr>
        <w:t>argc</w:t>
      </w:r>
      <w:proofErr w:type="spellEnd"/>
      <w:r w:rsidRPr="005671C6">
        <w:rPr>
          <w:lang w:eastAsia="zh-CN"/>
        </w:rPr>
        <w:t xml:space="preserve"> !</w:t>
      </w:r>
      <w:proofErr w:type="gramEnd"/>
      <w:r w:rsidRPr="005671C6">
        <w:rPr>
          <w:lang w:eastAsia="zh-CN"/>
        </w:rPr>
        <w:t xml:space="preserve">= </w:t>
      </w:r>
      <w:proofErr w:type="gramStart"/>
      <w:r w:rsidRPr="005671C6">
        <w:rPr>
          <w:lang w:eastAsia="zh-CN"/>
        </w:rPr>
        <w:t>4) {</w:t>
      </w:r>
      <w:proofErr w:type="gramEnd"/>
    </w:p>
    <w:p w14:paraId="610720C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usage(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0]);</w:t>
      </w:r>
    </w:p>
    <w:p w14:paraId="698199E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return 1;</w:t>
      </w:r>
    </w:p>
    <w:p w14:paraId="2BFA3FC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}</w:t>
      </w:r>
    </w:p>
    <w:p w14:paraId="3A6DC81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size = </w:t>
      </w:r>
      <w:proofErr w:type="spellStart"/>
      <w:r w:rsidRPr="005671C6">
        <w:rPr>
          <w:lang w:eastAsia="zh-CN"/>
        </w:rPr>
        <w:t>strtoll</w:t>
      </w:r>
      <w:proofErr w:type="spellEnd"/>
      <w:r w:rsidRPr="005671C6">
        <w:rPr>
          <w:lang w:eastAsia="zh-CN"/>
        </w:rPr>
        <w:t>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3], NULL, 10);</w:t>
      </w:r>
    </w:p>
    <w:p w14:paraId="20A17AB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return </w:t>
      </w:r>
      <w:proofErr w:type="spellStart"/>
      <w:r w:rsidRPr="005671C6">
        <w:rPr>
          <w:lang w:eastAsia="zh-CN"/>
        </w:rPr>
        <w:t>create_file</w:t>
      </w:r>
      <w:proofErr w:type="spellEnd"/>
      <w:r w:rsidRPr="005671C6">
        <w:rPr>
          <w:lang w:eastAsia="zh-CN"/>
        </w:rPr>
        <w:t>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2], size);</w:t>
      </w:r>
    </w:p>
    <w:p w14:paraId="6DEE657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 else if (</w:t>
      </w:r>
      <w:proofErr w:type="spellStart"/>
      <w:proofErr w:type="gramStart"/>
      <w:r w:rsidRPr="005671C6">
        <w:rPr>
          <w:lang w:eastAsia="zh-CN"/>
        </w:rPr>
        <w:t>strcmp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cmd</w:t>
      </w:r>
      <w:proofErr w:type="spellEnd"/>
      <w:r w:rsidRPr="005671C6">
        <w:rPr>
          <w:lang w:eastAsia="zh-CN"/>
        </w:rPr>
        <w:t xml:space="preserve">, "download") == </w:t>
      </w:r>
      <w:proofErr w:type="gramStart"/>
      <w:r w:rsidRPr="005671C6">
        <w:rPr>
          <w:lang w:eastAsia="zh-CN"/>
        </w:rPr>
        <w:t>0) {</w:t>
      </w:r>
      <w:proofErr w:type="gramEnd"/>
    </w:p>
    <w:p w14:paraId="6DB7B15D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if (</w:t>
      </w:r>
      <w:proofErr w:type="spellStart"/>
      <w:r w:rsidRPr="005671C6">
        <w:rPr>
          <w:lang w:eastAsia="zh-CN"/>
        </w:rPr>
        <w:t>argc</w:t>
      </w:r>
      <w:proofErr w:type="spellEnd"/>
      <w:r w:rsidRPr="005671C6">
        <w:rPr>
          <w:lang w:eastAsia="zh-CN"/>
        </w:rPr>
        <w:t xml:space="preserve"> &lt; 3 || </w:t>
      </w:r>
      <w:proofErr w:type="spellStart"/>
      <w:r w:rsidRPr="005671C6">
        <w:rPr>
          <w:lang w:eastAsia="zh-CN"/>
        </w:rPr>
        <w:t>argc</w:t>
      </w:r>
      <w:proofErr w:type="spellEnd"/>
      <w:r w:rsidRPr="005671C6">
        <w:rPr>
          <w:lang w:eastAsia="zh-CN"/>
        </w:rPr>
        <w:t xml:space="preserve"> &gt; </w:t>
      </w:r>
      <w:proofErr w:type="gramStart"/>
      <w:r w:rsidRPr="005671C6">
        <w:rPr>
          <w:lang w:eastAsia="zh-CN"/>
        </w:rPr>
        <w:t>4) {</w:t>
      </w:r>
      <w:proofErr w:type="gramEnd"/>
    </w:p>
    <w:p w14:paraId="3B1C37E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usage(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0]);</w:t>
      </w:r>
    </w:p>
    <w:p w14:paraId="4499107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return 1;</w:t>
      </w:r>
    </w:p>
    <w:p w14:paraId="3F18F7D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}</w:t>
      </w:r>
    </w:p>
    <w:p w14:paraId="3BE830A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chunk = DEFAULT_CHUNK;</w:t>
      </w:r>
    </w:p>
    <w:p w14:paraId="559EFF5C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if (</w:t>
      </w:r>
      <w:proofErr w:type="spellStart"/>
      <w:r w:rsidRPr="005671C6">
        <w:rPr>
          <w:lang w:eastAsia="zh-CN"/>
        </w:rPr>
        <w:t>argc</w:t>
      </w:r>
      <w:proofErr w:type="spellEnd"/>
      <w:r w:rsidRPr="005671C6">
        <w:rPr>
          <w:lang w:eastAsia="zh-CN"/>
        </w:rPr>
        <w:t xml:space="preserve"> == </w:t>
      </w:r>
      <w:proofErr w:type="gramStart"/>
      <w:r w:rsidRPr="005671C6">
        <w:rPr>
          <w:lang w:eastAsia="zh-CN"/>
        </w:rPr>
        <w:t>4) {</w:t>
      </w:r>
      <w:proofErr w:type="gramEnd"/>
    </w:p>
    <w:p w14:paraId="4FB748F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    chunk = </w:t>
      </w:r>
      <w:proofErr w:type="spellStart"/>
      <w:r w:rsidRPr="005671C6">
        <w:rPr>
          <w:lang w:eastAsia="zh-CN"/>
        </w:rPr>
        <w:t>strtoll</w:t>
      </w:r>
      <w:proofErr w:type="spellEnd"/>
      <w:r w:rsidRPr="005671C6">
        <w:rPr>
          <w:lang w:eastAsia="zh-CN"/>
        </w:rPr>
        <w:t>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3], NULL, 10);</w:t>
      </w:r>
    </w:p>
    <w:p w14:paraId="4576C55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if (chunk &lt;= 0)</w:t>
      </w:r>
    </w:p>
    <w:p w14:paraId="787E128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    chunk = DEFAULT_CHUNK;</w:t>
      </w:r>
    </w:p>
    <w:p w14:paraId="179A3A3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}</w:t>
      </w:r>
    </w:p>
    <w:p w14:paraId="12B7E9A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lastRenderedPageBreak/>
        <w:t xml:space="preserve">        return </w:t>
      </w:r>
      <w:proofErr w:type="spellStart"/>
      <w:r w:rsidRPr="005671C6">
        <w:rPr>
          <w:lang w:eastAsia="zh-CN"/>
        </w:rPr>
        <w:t>download_file</w:t>
      </w:r>
      <w:proofErr w:type="spellEnd"/>
      <w:r w:rsidRPr="005671C6">
        <w:rPr>
          <w:lang w:eastAsia="zh-CN"/>
        </w:rPr>
        <w:t>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2], chunk);</w:t>
      </w:r>
    </w:p>
    <w:p w14:paraId="348C9DA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 else if (</w:t>
      </w:r>
      <w:proofErr w:type="spellStart"/>
      <w:proofErr w:type="gramStart"/>
      <w:r w:rsidRPr="005671C6">
        <w:rPr>
          <w:lang w:eastAsia="zh-CN"/>
        </w:rPr>
        <w:t>strcmp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cmd</w:t>
      </w:r>
      <w:proofErr w:type="spellEnd"/>
      <w:r w:rsidRPr="005671C6">
        <w:rPr>
          <w:lang w:eastAsia="zh-CN"/>
        </w:rPr>
        <w:t>, "write") == 0) {</w:t>
      </w:r>
    </w:p>
    <w:p w14:paraId="11895A5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if (</w:t>
      </w:r>
      <w:proofErr w:type="spellStart"/>
      <w:proofErr w:type="gramStart"/>
      <w:r w:rsidRPr="005671C6">
        <w:rPr>
          <w:lang w:eastAsia="zh-CN"/>
        </w:rPr>
        <w:t>argc</w:t>
      </w:r>
      <w:proofErr w:type="spellEnd"/>
      <w:r w:rsidRPr="005671C6">
        <w:rPr>
          <w:lang w:eastAsia="zh-CN"/>
        </w:rPr>
        <w:t xml:space="preserve"> !</w:t>
      </w:r>
      <w:proofErr w:type="gramEnd"/>
      <w:r w:rsidRPr="005671C6">
        <w:rPr>
          <w:lang w:eastAsia="zh-CN"/>
        </w:rPr>
        <w:t xml:space="preserve">= </w:t>
      </w:r>
      <w:proofErr w:type="gramStart"/>
      <w:r w:rsidRPr="005671C6">
        <w:rPr>
          <w:lang w:eastAsia="zh-CN"/>
        </w:rPr>
        <w:t>5) {</w:t>
      </w:r>
      <w:proofErr w:type="gramEnd"/>
    </w:p>
    <w:p w14:paraId="5D5BEF2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usage(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0]);</w:t>
      </w:r>
    </w:p>
    <w:p w14:paraId="2AF1CD49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return 1;</w:t>
      </w:r>
    </w:p>
    <w:p w14:paraId="195D2C8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}</w:t>
      </w:r>
    </w:p>
    <w:p w14:paraId="2681398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long </w:t>
      </w:r>
      <w:proofErr w:type="spellStart"/>
      <w:r w:rsidRPr="005671C6">
        <w:rPr>
          <w:lang w:eastAsia="zh-CN"/>
        </w:rPr>
        <w:t>long</w:t>
      </w:r>
      <w:proofErr w:type="spellEnd"/>
      <w:r w:rsidRPr="005671C6">
        <w:rPr>
          <w:lang w:eastAsia="zh-CN"/>
        </w:rPr>
        <w:t xml:space="preserve"> off = </w:t>
      </w:r>
      <w:proofErr w:type="spellStart"/>
      <w:r w:rsidRPr="005671C6">
        <w:rPr>
          <w:lang w:eastAsia="zh-CN"/>
        </w:rPr>
        <w:t>strtoll</w:t>
      </w:r>
      <w:proofErr w:type="spellEnd"/>
      <w:r w:rsidRPr="005671C6">
        <w:rPr>
          <w:lang w:eastAsia="zh-CN"/>
        </w:rPr>
        <w:t>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3], NULL, 10);</w:t>
      </w:r>
    </w:p>
    <w:p w14:paraId="46893375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return </w:t>
      </w:r>
      <w:proofErr w:type="spellStart"/>
      <w:r w:rsidRPr="005671C6">
        <w:rPr>
          <w:lang w:eastAsia="zh-CN"/>
        </w:rPr>
        <w:t>write_at</w:t>
      </w:r>
      <w:proofErr w:type="spellEnd"/>
      <w:r w:rsidRPr="005671C6">
        <w:rPr>
          <w:lang w:eastAsia="zh-CN"/>
        </w:rPr>
        <w:t>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 xml:space="preserve">2], off, 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4]);</w:t>
      </w:r>
    </w:p>
    <w:p w14:paraId="1887DE8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</w:t>
      </w:r>
      <w:proofErr w:type="gramStart"/>
      <w:r w:rsidRPr="005671C6">
        <w:rPr>
          <w:lang w:eastAsia="zh-CN"/>
        </w:rPr>
        <w:t>} else</w:t>
      </w:r>
      <w:proofErr w:type="gramEnd"/>
      <w:r w:rsidRPr="005671C6">
        <w:rPr>
          <w:lang w:eastAsia="zh-CN"/>
        </w:rPr>
        <w:t xml:space="preserve"> if (</w:t>
      </w:r>
      <w:proofErr w:type="spellStart"/>
      <w:proofErr w:type="gramStart"/>
      <w:r w:rsidRPr="005671C6">
        <w:rPr>
          <w:lang w:eastAsia="zh-CN"/>
        </w:rPr>
        <w:t>strcmp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cmd</w:t>
      </w:r>
      <w:proofErr w:type="spellEnd"/>
      <w:r w:rsidRPr="005671C6">
        <w:rPr>
          <w:lang w:eastAsia="zh-CN"/>
        </w:rPr>
        <w:t xml:space="preserve">, "status") == </w:t>
      </w:r>
      <w:proofErr w:type="gramStart"/>
      <w:r w:rsidRPr="005671C6">
        <w:rPr>
          <w:lang w:eastAsia="zh-CN"/>
        </w:rPr>
        <w:t>0) {</w:t>
      </w:r>
      <w:proofErr w:type="gramEnd"/>
    </w:p>
    <w:p w14:paraId="2F71B94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if (</w:t>
      </w:r>
      <w:proofErr w:type="spellStart"/>
      <w:proofErr w:type="gramStart"/>
      <w:r w:rsidRPr="005671C6">
        <w:rPr>
          <w:lang w:eastAsia="zh-CN"/>
        </w:rPr>
        <w:t>argc</w:t>
      </w:r>
      <w:proofErr w:type="spellEnd"/>
      <w:r w:rsidRPr="005671C6">
        <w:rPr>
          <w:lang w:eastAsia="zh-CN"/>
        </w:rPr>
        <w:t xml:space="preserve"> !</w:t>
      </w:r>
      <w:proofErr w:type="gramEnd"/>
      <w:r w:rsidRPr="005671C6">
        <w:rPr>
          <w:lang w:eastAsia="zh-CN"/>
        </w:rPr>
        <w:t xml:space="preserve">= </w:t>
      </w:r>
      <w:proofErr w:type="gramStart"/>
      <w:r w:rsidRPr="005671C6">
        <w:rPr>
          <w:lang w:eastAsia="zh-CN"/>
        </w:rPr>
        <w:t>3) {</w:t>
      </w:r>
      <w:proofErr w:type="gramEnd"/>
    </w:p>
    <w:p w14:paraId="38DD2AB6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usage(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0]);</w:t>
      </w:r>
    </w:p>
    <w:p w14:paraId="17BC6D20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return 1;</w:t>
      </w:r>
    </w:p>
    <w:p w14:paraId="32B3126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}</w:t>
      </w:r>
    </w:p>
    <w:p w14:paraId="1AD5F8F3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 xml:space="preserve">        return </w:t>
      </w:r>
      <w:proofErr w:type="spellStart"/>
      <w:r w:rsidRPr="005671C6">
        <w:rPr>
          <w:lang w:eastAsia="zh-CN"/>
        </w:rPr>
        <w:t>show_status</w:t>
      </w:r>
      <w:proofErr w:type="spellEnd"/>
      <w:r w:rsidRPr="005671C6">
        <w:rPr>
          <w:lang w:eastAsia="zh-CN"/>
        </w:rPr>
        <w:t>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2]);</w:t>
      </w:r>
    </w:p>
    <w:p w14:paraId="1DBC3B9A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 else if (</w:t>
      </w:r>
      <w:proofErr w:type="spellStart"/>
      <w:proofErr w:type="gramStart"/>
      <w:r w:rsidRPr="005671C6">
        <w:rPr>
          <w:lang w:eastAsia="zh-CN"/>
        </w:rPr>
        <w:t>strcmp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cmd</w:t>
      </w:r>
      <w:proofErr w:type="spellEnd"/>
      <w:r w:rsidRPr="005671C6">
        <w:rPr>
          <w:lang w:eastAsia="zh-CN"/>
        </w:rPr>
        <w:t xml:space="preserve">, "help") == 0 || </w:t>
      </w:r>
      <w:proofErr w:type="spellStart"/>
      <w:proofErr w:type="gramStart"/>
      <w:r w:rsidRPr="005671C6">
        <w:rPr>
          <w:lang w:eastAsia="zh-CN"/>
        </w:rPr>
        <w:t>strcmp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cmd</w:t>
      </w:r>
      <w:proofErr w:type="spellEnd"/>
      <w:r w:rsidRPr="005671C6">
        <w:rPr>
          <w:lang w:eastAsia="zh-CN"/>
        </w:rPr>
        <w:t>, "--help") == 0 ||</w:t>
      </w:r>
    </w:p>
    <w:p w14:paraId="594734B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       </w:t>
      </w:r>
      <w:proofErr w:type="spellStart"/>
      <w:proofErr w:type="gramStart"/>
      <w:r w:rsidRPr="005671C6">
        <w:rPr>
          <w:lang w:eastAsia="zh-CN"/>
        </w:rPr>
        <w:t>strcmp</w:t>
      </w:r>
      <w:proofErr w:type="spellEnd"/>
      <w:r w:rsidRPr="005671C6">
        <w:rPr>
          <w:lang w:eastAsia="zh-CN"/>
        </w:rPr>
        <w:t>(</w:t>
      </w:r>
      <w:proofErr w:type="spellStart"/>
      <w:proofErr w:type="gramEnd"/>
      <w:r w:rsidRPr="005671C6">
        <w:rPr>
          <w:lang w:eastAsia="zh-CN"/>
        </w:rPr>
        <w:t>cmd</w:t>
      </w:r>
      <w:proofErr w:type="spellEnd"/>
      <w:r w:rsidRPr="005671C6">
        <w:rPr>
          <w:lang w:eastAsia="zh-CN"/>
        </w:rPr>
        <w:t xml:space="preserve">, "-h") == </w:t>
      </w:r>
      <w:proofErr w:type="gramStart"/>
      <w:r w:rsidRPr="005671C6">
        <w:rPr>
          <w:lang w:eastAsia="zh-CN"/>
        </w:rPr>
        <w:t>0) {</w:t>
      </w:r>
      <w:proofErr w:type="gramEnd"/>
    </w:p>
    <w:p w14:paraId="1BBD81E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usage(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0]);</w:t>
      </w:r>
    </w:p>
    <w:p w14:paraId="502C802F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    return 0;</w:t>
      </w:r>
    </w:p>
    <w:p w14:paraId="563E770B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}</w:t>
      </w:r>
    </w:p>
    <w:p w14:paraId="3569D762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3878A424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usage(</w:t>
      </w:r>
      <w:proofErr w:type="spellStart"/>
      <w:proofErr w:type="gramStart"/>
      <w:r w:rsidRPr="005671C6">
        <w:rPr>
          <w:lang w:eastAsia="zh-CN"/>
        </w:rPr>
        <w:t>argv</w:t>
      </w:r>
      <w:proofErr w:type="spellEnd"/>
      <w:r w:rsidRPr="005671C6">
        <w:rPr>
          <w:lang w:eastAsia="zh-CN"/>
        </w:rPr>
        <w:t>[</w:t>
      </w:r>
      <w:proofErr w:type="gramEnd"/>
      <w:r w:rsidRPr="005671C6">
        <w:rPr>
          <w:lang w:eastAsia="zh-CN"/>
        </w:rPr>
        <w:t>0]);</w:t>
      </w:r>
    </w:p>
    <w:p w14:paraId="073DD53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    return 1;</w:t>
      </w:r>
    </w:p>
    <w:p w14:paraId="6A2A6F08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  <w:r w:rsidRPr="005671C6">
        <w:rPr>
          <w:lang w:eastAsia="zh-CN"/>
        </w:rPr>
        <w:t>}</w:t>
      </w:r>
    </w:p>
    <w:p w14:paraId="78F278FE" w14:textId="77777777" w:rsidR="005671C6" w:rsidRPr="005671C6" w:rsidRDefault="005671C6" w:rsidP="005671C6">
      <w:pPr>
        <w:spacing w:after="200" w:line="280" w:lineRule="auto"/>
        <w:rPr>
          <w:lang w:eastAsia="zh-CN"/>
        </w:rPr>
      </w:pPr>
    </w:p>
    <w:p w14:paraId="644F2338" w14:textId="0918A87B" w:rsidR="00F06A30" w:rsidRDefault="00F06A30" w:rsidP="00F941D6">
      <w:pPr>
        <w:spacing w:after="200" w:line="280" w:lineRule="auto"/>
        <w:rPr>
          <w:rFonts w:hint="eastAsia"/>
          <w:lang w:eastAsia="zh-CN"/>
        </w:rPr>
      </w:pPr>
    </w:p>
    <w:sectPr w:rsidR="00F06A30" w:rsidSect="0003461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ABE2" w14:textId="77777777" w:rsidR="00A25C0E" w:rsidRDefault="00A25C0E">
      <w:pPr>
        <w:spacing w:after="0" w:line="240" w:lineRule="auto"/>
      </w:pPr>
      <w:r>
        <w:separator/>
      </w:r>
    </w:p>
  </w:endnote>
  <w:endnote w:type="continuationSeparator" w:id="0">
    <w:p w14:paraId="722233F2" w14:textId="77777777" w:rsidR="00A25C0E" w:rsidRDefault="00A25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A49E" w14:textId="77777777" w:rsidR="00F06A30" w:rsidRDefault="00000000">
    <w:pPr>
      <w:pStyle w:val="a6"/>
      <w:jc w:val="right"/>
    </w:pPr>
    <w:r>
      <w:rPr>
        <w:color w:val="555555"/>
        <w:sz w:val="18"/>
      </w:rPr>
      <w:t xml:space="preserve">Page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 w:rsidR="00CE4F3A">
      <w:rPr>
        <w:color w:val="555555"/>
        <w:sz w:val="18"/>
      </w:rPr>
      <w:fldChar w:fldCharType="separate"/>
    </w:r>
    <w:r w:rsidR="00CE4F3A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00E45" w14:textId="77777777" w:rsidR="00A25C0E" w:rsidRDefault="00A25C0E">
      <w:pPr>
        <w:spacing w:after="0" w:line="240" w:lineRule="auto"/>
      </w:pPr>
      <w:r>
        <w:separator/>
      </w:r>
    </w:p>
  </w:footnote>
  <w:footnote w:type="continuationSeparator" w:id="0">
    <w:p w14:paraId="105A4F98" w14:textId="77777777" w:rsidR="00A25C0E" w:rsidRDefault="00A25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9800" w14:textId="77777777" w:rsidR="00F06A30" w:rsidRDefault="00000000">
    <w:pPr>
      <w:pStyle w:val="a4"/>
    </w:pPr>
    <w:r>
      <w:rPr>
        <w:color w:val="555555"/>
        <w:sz w:val="18"/>
      </w:rPr>
      <w:t xml:space="preserve">AI </w:t>
    </w:r>
    <w:proofErr w:type="spellStart"/>
    <w:r>
      <w:rPr>
        <w:color w:val="555555"/>
        <w:sz w:val="18"/>
      </w:rPr>
      <w:t>协作日志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D10273"/>
    <w:multiLevelType w:val="hybridMultilevel"/>
    <w:tmpl w:val="5CB89494"/>
    <w:lvl w:ilvl="0" w:tplc="9FB09A22">
      <w:start w:val="1"/>
      <w:numFmt w:val="bullet"/>
      <w:pStyle w:val="a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B7FE38BA">
      <w:numFmt w:val="decimal"/>
      <w:lvlText w:val=""/>
      <w:lvlJc w:val="left"/>
    </w:lvl>
    <w:lvl w:ilvl="2" w:tplc="7ED4ECF2">
      <w:numFmt w:val="decimal"/>
      <w:lvlText w:val=""/>
      <w:lvlJc w:val="left"/>
    </w:lvl>
    <w:lvl w:ilvl="3" w:tplc="C34028D6">
      <w:numFmt w:val="decimal"/>
      <w:lvlText w:val=""/>
      <w:lvlJc w:val="left"/>
    </w:lvl>
    <w:lvl w:ilvl="4" w:tplc="E9E220A6">
      <w:numFmt w:val="decimal"/>
      <w:lvlText w:val=""/>
      <w:lvlJc w:val="left"/>
    </w:lvl>
    <w:lvl w:ilvl="5" w:tplc="FCDAE9E8">
      <w:numFmt w:val="decimal"/>
      <w:lvlText w:val=""/>
      <w:lvlJc w:val="left"/>
    </w:lvl>
    <w:lvl w:ilvl="6" w:tplc="13368202">
      <w:numFmt w:val="decimal"/>
      <w:lvlText w:val=""/>
      <w:lvlJc w:val="left"/>
    </w:lvl>
    <w:lvl w:ilvl="7" w:tplc="F7BC6B58">
      <w:numFmt w:val="decimal"/>
      <w:lvlText w:val=""/>
      <w:lvlJc w:val="left"/>
    </w:lvl>
    <w:lvl w:ilvl="8" w:tplc="69DE01F4">
      <w:numFmt w:val="decimal"/>
      <w:lvlText w:val=""/>
      <w:lvlJc w:val="left"/>
    </w:lvl>
  </w:abstractNum>
  <w:abstractNum w:abstractNumId="10" w15:restartNumberingAfterBreak="0">
    <w:nsid w:val="64240CE4"/>
    <w:multiLevelType w:val="hybridMultilevel"/>
    <w:tmpl w:val="860CDB50"/>
    <w:lvl w:ilvl="0" w:tplc="3B44F6BC">
      <w:start w:val="1"/>
      <w:numFmt w:val="decimal"/>
      <w:pStyle w:val="2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ABC0DA2">
      <w:numFmt w:val="decimal"/>
      <w:lvlText w:val=""/>
      <w:lvlJc w:val="left"/>
    </w:lvl>
    <w:lvl w:ilvl="2" w:tplc="574C6D30">
      <w:numFmt w:val="decimal"/>
      <w:lvlText w:val=""/>
      <w:lvlJc w:val="left"/>
    </w:lvl>
    <w:lvl w:ilvl="3" w:tplc="6D6C3386">
      <w:numFmt w:val="decimal"/>
      <w:lvlText w:val=""/>
      <w:lvlJc w:val="left"/>
    </w:lvl>
    <w:lvl w:ilvl="4" w:tplc="FF644952">
      <w:numFmt w:val="decimal"/>
      <w:lvlText w:val=""/>
      <w:lvlJc w:val="left"/>
    </w:lvl>
    <w:lvl w:ilvl="5" w:tplc="3FF89914">
      <w:numFmt w:val="decimal"/>
      <w:lvlText w:val=""/>
      <w:lvlJc w:val="left"/>
    </w:lvl>
    <w:lvl w:ilvl="6" w:tplc="39EEC47C">
      <w:numFmt w:val="decimal"/>
      <w:lvlText w:val=""/>
      <w:lvlJc w:val="left"/>
    </w:lvl>
    <w:lvl w:ilvl="7" w:tplc="3FE82682">
      <w:numFmt w:val="decimal"/>
      <w:lvlText w:val=""/>
      <w:lvlJc w:val="left"/>
    </w:lvl>
    <w:lvl w:ilvl="8" w:tplc="A148E942">
      <w:numFmt w:val="decimal"/>
      <w:lvlText w:val=""/>
      <w:lvlJc w:val="left"/>
    </w:lvl>
  </w:abstractNum>
  <w:num w:numId="1" w16cid:durableId="769006566">
    <w:abstractNumId w:val="9"/>
  </w:num>
  <w:num w:numId="2" w16cid:durableId="724332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F93"/>
    <w:rsid w:val="0029639D"/>
    <w:rsid w:val="00326F90"/>
    <w:rsid w:val="004A21F7"/>
    <w:rsid w:val="004B66DB"/>
    <w:rsid w:val="005671C6"/>
    <w:rsid w:val="006427A5"/>
    <w:rsid w:val="00A25C0E"/>
    <w:rsid w:val="00AA1D8D"/>
    <w:rsid w:val="00B47730"/>
    <w:rsid w:val="00C207E5"/>
    <w:rsid w:val="00CB0664"/>
    <w:rsid w:val="00CE4F3A"/>
    <w:rsid w:val="00EF7EF1"/>
    <w:rsid w:val="00F06A30"/>
    <w:rsid w:val="00F941D6"/>
    <w:rsid w:val="00FC693F"/>
    <w:rsid w:val="00FD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0D2F7A"/>
  <w14:defaultImageDpi w14:val="300"/>
  <w15:docId w15:val="{8757EB5C-0ABD-4322-8D6B-3E0EE41BE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微软雅黑" w:hAnsi="Calibri" w:cs="Calibri"/>
      <w:color w:val="00000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40" w:line="252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a0"/>
    <w:rsid w:val="005671C6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3369</Words>
  <Characters>8190</Characters>
  <Application>Microsoft Office Word</Application>
  <DocSecurity>0</DocSecurity>
  <Lines>511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 Alier</cp:lastModifiedBy>
  <cp:revision>10</cp:revision>
  <dcterms:created xsi:type="dcterms:W3CDTF">2013-12-23T23:15:00Z</dcterms:created>
  <dcterms:modified xsi:type="dcterms:W3CDTF">2026-10-14T14:19:00Z</dcterms:modified>
  <cp:category/>
</cp:coreProperties>
</file>