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D12B6" w14:textId="77777777" w:rsidR="00243666" w:rsidRDefault="00000000">
      <w:pPr>
        <w:spacing w:after="360"/>
        <w:jc w:val="center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36"/>
          <w:lang w:eastAsia="zh-CN"/>
        </w:rPr>
        <w:t xml:space="preserve">malloc </w:t>
      </w:r>
      <w:r>
        <w:rPr>
          <w:rFonts w:ascii="Times New Roman" w:eastAsia="黑体" w:hAnsi="Times New Roman"/>
          <w:b/>
          <w:color w:val="000000"/>
          <w:sz w:val="36"/>
          <w:lang w:eastAsia="zh-CN"/>
        </w:rPr>
        <w:t>进化博物馆</w:t>
      </w:r>
    </w:p>
    <w:p w14:paraId="56B3B63E" w14:textId="77777777" w:rsidR="00243666" w:rsidRDefault="00000000">
      <w:pPr>
        <w:spacing w:after="240"/>
        <w:jc w:val="center"/>
        <w:rPr>
          <w:lang w:eastAsia="zh-CN"/>
        </w:rPr>
      </w:pPr>
      <w:r>
        <w:rPr>
          <w:rFonts w:ascii="Times New Roman" w:eastAsia="楷体" w:hAnsi="Times New Roman"/>
          <w:color w:val="000000"/>
          <w:sz w:val="24"/>
          <w:lang w:eastAsia="zh-CN"/>
        </w:rPr>
        <w:t>——</w:t>
      </w:r>
      <w:proofErr w:type="gramStart"/>
      <w:r>
        <w:rPr>
          <w:rFonts w:ascii="Times New Roman" w:eastAsia="楷体" w:hAnsi="Times New Roman"/>
          <w:color w:val="000000"/>
          <w:sz w:val="24"/>
          <w:lang w:eastAsia="zh-CN"/>
        </w:rPr>
        <w:t>基于</w:t>
      </w:r>
      <w:r>
        <w:rPr>
          <w:rFonts w:ascii="Times New Roman" w:eastAsia="楷体" w:hAnsi="Times New Roman"/>
          <w:color w:val="000000"/>
          <w:sz w:val="24"/>
          <w:lang w:eastAsia="zh-CN"/>
        </w:rPr>
        <w:t xml:space="preserve"> RK3566 </w:t>
      </w:r>
      <w:proofErr w:type="gramEnd"/>
      <w:r>
        <w:rPr>
          <w:rFonts w:ascii="Times New Roman" w:eastAsia="楷体" w:hAnsi="Times New Roman"/>
          <w:color w:val="000000"/>
          <w:sz w:val="24"/>
          <w:lang w:eastAsia="zh-CN"/>
        </w:rPr>
        <w:t xml:space="preserve">Linux </w:t>
      </w:r>
      <w:r>
        <w:rPr>
          <w:rFonts w:ascii="Times New Roman" w:eastAsia="楷体" w:hAnsi="Times New Roman"/>
          <w:color w:val="000000"/>
          <w:sz w:val="24"/>
          <w:lang w:eastAsia="zh-CN"/>
        </w:rPr>
        <w:t>开发板的</w:t>
      </w:r>
      <w:r>
        <w:rPr>
          <w:rFonts w:ascii="Times New Roman" w:eastAsia="楷体" w:hAnsi="Times New Roman"/>
          <w:color w:val="000000"/>
          <w:sz w:val="24"/>
          <w:lang w:eastAsia="zh-CN"/>
        </w:rPr>
        <w:t xml:space="preserve"> C </w:t>
      </w:r>
      <w:r>
        <w:rPr>
          <w:rFonts w:ascii="Times New Roman" w:eastAsia="楷体" w:hAnsi="Times New Roman"/>
          <w:color w:val="000000"/>
          <w:sz w:val="24"/>
          <w:lang w:eastAsia="zh-CN"/>
        </w:rPr>
        <w:t>语言动态内存分配器演进教学系统</w:t>
      </w:r>
    </w:p>
    <w:p w14:paraId="47635877" w14:textId="6327D2FD" w:rsidR="00243666" w:rsidRDefault="00243666">
      <w:pPr>
        <w:spacing w:after="240"/>
        <w:jc w:val="center"/>
        <w:rPr>
          <w:rFonts w:hint="eastAsia"/>
          <w:lang w:eastAsia="zh-CN"/>
        </w:rPr>
      </w:pPr>
    </w:p>
    <w:p w14:paraId="4945B54E" w14:textId="43313BE0" w:rsidR="00243666" w:rsidRDefault="00000000">
      <w:pPr>
        <w:spacing w:after="360"/>
        <w:jc w:val="center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 xml:space="preserve">   </w:t>
      </w:r>
      <w:r>
        <w:rPr>
          <w:rFonts w:ascii="Times New Roman" w:eastAsia="宋体" w:hAnsi="Times New Roman"/>
          <w:color w:val="000000"/>
          <w:lang w:eastAsia="zh-CN"/>
        </w:rPr>
        <w:t>姓名：</w:t>
      </w:r>
      <w:r>
        <w:rPr>
          <w:rFonts w:ascii="Times New Roman" w:eastAsia="宋体" w:hAnsi="Times New Roman"/>
          <w:color w:val="000000"/>
          <w:lang w:eastAsia="zh-CN"/>
        </w:rPr>
        <w:t>____</w:t>
      </w:r>
      <w:r w:rsidR="00732A1E">
        <w:rPr>
          <w:rFonts w:ascii="Times New Roman" w:eastAsia="宋体" w:hAnsi="Times New Roman" w:hint="eastAsia"/>
          <w:color w:val="000000"/>
          <w:lang w:eastAsia="zh-CN"/>
        </w:rPr>
        <w:t>任俊杰</w:t>
      </w:r>
      <w:r>
        <w:rPr>
          <w:rFonts w:ascii="Times New Roman" w:eastAsia="宋体" w:hAnsi="Times New Roman"/>
          <w:color w:val="000000"/>
          <w:lang w:eastAsia="zh-CN"/>
        </w:rPr>
        <w:t xml:space="preserve">______  </w:t>
      </w:r>
      <w:r w:rsidR="00732A1E">
        <w:rPr>
          <w:rFonts w:ascii="Times New Roman" w:eastAsia="宋体" w:hAnsi="Times New Roman"/>
          <w:color w:val="000000"/>
          <w:lang w:eastAsia="zh-CN"/>
        </w:rPr>
        <w:br/>
      </w:r>
      <w:r>
        <w:rPr>
          <w:rFonts w:ascii="Times New Roman" w:eastAsia="宋体" w:hAnsi="Times New Roman"/>
          <w:color w:val="000000"/>
          <w:lang w:eastAsia="zh-CN"/>
        </w:rPr>
        <w:t xml:space="preserve">  </w:t>
      </w:r>
      <w:r>
        <w:rPr>
          <w:rFonts w:ascii="Times New Roman" w:eastAsia="宋体" w:hAnsi="Times New Roman"/>
          <w:color w:val="000000"/>
          <w:lang w:eastAsia="zh-CN"/>
        </w:rPr>
        <w:t>学号：</w:t>
      </w:r>
      <w:r>
        <w:rPr>
          <w:rFonts w:ascii="Times New Roman" w:eastAsia="宋体" w:hAnsi="Times New Roman"/>
          <w:color w:val="000000"/>
          <w:lang w:eastAsia="zh-CN"/>
        </w:rPr>
        <w:t>_____</w:t>
      </w:r>
      <w:r w:rsidR="00732A1E">
        <w:rPr>
          <w:rFonts w:ascii="Times New Roman" w:eastAsia="宋体" w:hAnsi="Times New Roman" w:hint="eastAsia"/>
          <w:color w:val="000000"/>
          <w:lang w:eastAsia="zh-CN"/>
        </w:rPr>
        <w:t>202434310321</w:t>
      </w:r>
      <w:r>
        <w:rPr>
          <w:rFonts w:ascii="Times New Roman" w:eastAsia="宋体" w:hAnsi="Times New Roman"/>
          <w:color w:val="000000"/>
          <w:lang w:eastAsia="zh-CN"/>
        </w:rPr>
        <w:t>_____</w:t>
      </w:r>
      <w:r w:rsidR="00732A1E">
        <w:rPr>
          <w:rFonts w:ascii="Times New Roman" w:eastAsia="宋体" w:hAnsi="Times New Roman"/>
          <w:color w:val="000000"/>
          <w:lang w:eastAsia="zh-CN"/>
        </w:rPr>
        <w:br/>
      </w:r>
      <w:r w:rsidR="00732A1E">
        <w:rPr>
          <w:rFonts w:ascii="Times New Roman" w:eastAsia="宋体" w:hAnsi="Times New Roman" w:hint="eastAsia"/>
          <w:color w:val="000000"/>
          <w:lang w:eastAsia="zh-CN"/>
        </w:rPr>
        <w:t>源码地址：</w:t>
      </w:r>
    </w:p>
    <w:p w14:paraId="124956A4" w14:textId="77777777" w:rsidR="00243666" w:rsidRDefault="00000000">
      <w:pPr>
        <w:pStyle w:val="1"/>
        <w:spacing w:before="280" w:after="120"/>
      </w:pPr>
      <w:proofErr w:type="gramStart"/>
      <w:r>
        <w:rPr>
          <w:rFonts w:ascii="Times New Roman" w:eastAsia="黑体" w:hAnsi="Times New Roman"/>
          <w:color w:val="000000"/>
          <w:sz w:val="32"/>
        </w:rPr>
        <w:t>摘</w:t>
      </w:r>
      <w:r>
        <w:rPr>
          <w:rFonts w:ascii="Times New Roman" w:eastAsia="黑体" w:hAnsi="Times New Roman"/>
          <w:color w:val="000000"/>
          <w:sz w:val="32"/>
        </w:rPr>
        <w:t xml:space="preserve">  </w:t>
      </w:r>
      <w:r>
        <w:rPr>
          <w:rFonts w:ascii="Times New Roman" w:eastAsia="黑体" w:hAnsi="Times New Roman"/>
          <w:color w:val="000000"/>
          <w:sz w:val="32"/>
        </w:rPr>
        <w:t>要</w:t>
      </w:r>
      <w:proofErr w:type="gramEnd"/>
    </w:p>
    <w:p w14:paraId="228D9B3C" w14:textId="77777777" w:rsidR="00243666" w:rsidRDefault="00000000">
      <w:pPr>
        <w:spacing w:after="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</w:rPr>
        <w:t>本项目以</w:t>
      </w:r>
      <w:r>
        <w:rPr>
          <w:rFonts w:ascii="Times New Roman" w:eastAsia="宋体" w:hAnsi="Times New Roman"/>
          <w:color w:val="000000"/>
          <w:sz w:val="24"/>
        </w:rPr>
        <w:t xml:space="preserve"> C </w:t>
      </w:r>
      <w:r>
        <w:rPr>
          <w:rFonts w:ascii="Times New Roman" w:eastAsia="宋体" w:hAnsi="Times New Roman"/>
          <w:color w:val="000000"/>
          <w:sz w:val="24"/>
        </w:rPr>
        <w:t>语言标准库函数</w:t>
      </w:r>
      <w:r>
        <w:rPr>
          <w:rFonts w:ascii="Times New Roman" w:eastAsia="宋体" w:hAnsi="Times New Roman"/>
          <w:color w:val="000000"/>
          <w:sz w:val="24"/>
        </w:rPr>
        <w:t xml:space="preserve"> malloc </w:t>
      </w:r>
      <w:r>
        <w:rPr>
          <w:rFonts w:ascii="Times New Roman" w:eastAsia="宋体" w:hAnsi="Times New Roman"/>
          <w:color w:val="000000"/>
          <w:sz w:val="24"/>
        </w:rPr>
        <w:t>的五十年演进史为主线，设计并实现了一个运行在</w:t>
      </w:r>
      <w:r>
        <w:rPr>
          <w:rFonts w:ascii="Times New Roman" w:eastAsia="宋体" w:hAnsi="Times New Roman"/>
          <w:color w:val="000000"/>
          <w:sz w:val="24"/>
        </w:rPr>
        <w:t xml:space="preserve"> RK3566</w:t>
      </w:r>
      <w:r>
        <w:rPr>
          <w:rFonts w:ascii="Times New Roman" w:eastAsia="宋体" w:hAnsi="Times New Roman"/>
          <w:color w:val="000000"/>
          <w:sz w:val="24"/>
        </w:rPr>
        <w:t>（</w:t>
      </w:r>
      <w:r>
        <w:rPr>
          <w:rFonts w:ascii="Times New Roman" w:eastAsia="宋体" w:hAnsi="Times New Roman"/>
          <w:color w:val="000000"/>
          <w:sz w:val="24"/>
        </w:rPr>
        <w:t>LubanCat</w:t>
      </w:r>
      <w:r>
        <w:rPr>
          <w:rFonts w:ascii="Times New Roman" w:eastAsia="宋体" w:hAnsi="Times New Roman"/>
          <w:color w:val="000000"/>
          <w:sz w:val="24"/>
        </w:rPr>
        <w:t>，</w:t>
      </w:r>
      <w:r>
        <w:rPr>
          <w:rFonts w:ascii="Times New Roman" w:eastAsia="宋体" w:hAnsi="Times New Roman"/>
          <w:color w:val="000000"/>
          <w:sz w:val="24"/>
        </w:rPr>
        <w:t>4×Cortex-A55</w:t>
      </w:r>
      <w:r>
        <w:rPr>
          <w:rFonts w:ascii="Times New Roman" w:eastAsia="宋体" w:hAnsi="Times New Roman"/>
          <w:color w:val="000000"/>
          <w:sz w:val="24"/>
        </w:rPr>
        <w:t>，</w:t>
      </w:r>
      <w:r>
        <w:rPr>
          <w:rFonts w:ascii="Times New Roman" w:eastAsia="宋体" w:hAnsi="Times New Roman"/>
          <w:color w:val="000000"/>
          <w:sz w:val="24"/>
        </w:rPr>
        <w:t xml:space="preserve">ARMv8-A 64 </w:t>
      </w:r>
      <w:r>
        <w:rPr>
          <w:rFonts w:ascii="Times New Roman" w:eastAsia="宋体" w:hAnsi="Times New Roman"/>
          <w:color w:val="000000"/>
          <w:sz w:val="24"/>
        </w:rPr>
        <w:t>位）</w:t>
      </w:r>
      <w:r>
        <w:rPr>
          <w:rFonts w:ascii="Times New Roman" w:eastAsia="宋体" w:hAnsi="Times New Roman"/>
          <w:color w:val="000000"/>
          <w:sz w:val="24"/>
        </w:rPr>
        <w:t xml:space="preserve">Linux </w:t>
      </w:r>
      <w:r>
        <w:rPr>
          <w:rFonts w:ascii="Times New Roman" w:eastAsia="宋体" w:hAnsi="Times New Roman"/>
          <w:color w:val="000000"/>
          <w:sz w:val="24"/>
        </w:rPr>
        <w:t>开发板上的命令行交互式教学程序。</w:t>
      </w:r>
      <w:proofErr w:type="gramStart"/>
      <w:r>
        <w:rPr>
          <w:rFonts w:ascii="Times New Roman" w:eastAsia="宋体" w:hAnsi="Times New Roman"/>
          <w:color w:val="000000"/>
          <w:sz w:val="24"/>
        </w:rPr>
        <w:t>项目不满足于</w:t>
      </w:r>
      <w:r>
        <w:rPr>
          <w:rFonts w:ascii="Times New Roman" w:eastAsia="宋体" w:hAnsi="Times New Roman"/>
          <w:color w:val="000000"/>
          <w:sz w:val="24"/>
        </w:rPr>
        <w:t>“</w:t>
      </w:r>
      <w:r>
        <w:rPr>
          <w:rFonts w:ascii="Times New Roman" w:eastAsia="宋体" w:hAnsi="Times New Roman"/>
          <w:color w:val="000000"/>
          <w:sz w:val="24"/>
        </w:rPr>
        <w:t>讲历史</w:t>
      </w:r>
      <w:r>
        <w:rPr>
          <w:rFonts w:ascii="Times New Roman" w:eastAsia="宋体" w:hAnsi="Times New Roman"/>
          <w:color w:val="000000"/>
          <w:sz w:val="24"/>
        </w:rPr>
        <w:t>”</w:t>
      </w:r>
      <w:r>
        <w:rPr>
          <w:rFonts w:ascii="Times New Roman" w:eastAsia="宋体" w:hAnsi="Times New Roman"/>
          <w:color w:val="000000"/>
          <w:sz w:val="24"/>
        </w:rPr>
        <w:t>，</w:t>
      </w:r>
      <w:proofErr w:type="gramEnd"/>
      <w:r>
        <w:rPr>
          <w:rFonts w:ascii="Times New Roman" w:eastAsia="宋体" w:hAnsi="Times New Roman"/>
          <w:color w:val="000000"/>
          <w:sz w:val="24"/>
        </w:rPr>
        <w:t>而是让学习者亲手重演每一次关键进化：从最早的静态分配、</w:t>
      </w:r>
      <w:r>
        <w:rPr>
          <w:rFonts w:ascii="Times New Roman" w:eastAsia="宋体" w:hAnsi="Times New Roman"/>
          <w:color w:val="000000"/>
          <w:sz w:val="24"/>
        </w:rPr>
        <w:t xml:space="preserve">V7 Unix </w:t>
      </w:r>
      <w:r>
        <w:rPr>
          <w:rFonts w:ascii="Times New Roman" w:eastAsia="宋体" w:hAnsi="Times New Roman"/>
          <w:color w:val="000000"/>
          <w:sz w:val="24"/>
        </w:rPr>
        <w:t>的</w:t>
      </w:r>
      <w:r>
        <w:rPr>
          <w:rFonts w:ascii="Times New Roman" w:eastAsia="宋体" w:hAnsi="Times New Roman"/>
          <w:color w:val="000000"/>
          <w:sz w:val="24"/>
        </w:rPr>
        <w:t xml:space="preserve"> first-fit </w:t>
      </w:r>
      <w:r>
        <w:rPr>
          <w:rFonts w:ascii="Times New Roman" w:eastAsia="宋体" w:hAnsi="Times New Roman"/>
          <w:color w:val="000000"/>
          <w:sz w:val="24"/>
        </w:rPr>
        <w:t>边界标记分配器，到</w:t>
      </w:r>
      <w:r>
        <w:rPr>
          <w:rFonts w:ascii="Times New Roman" w:eastAsia="宋体" w:hAnsi="Times New Roman"/>
          <w:color w:val="000000"/>
          <w:sz w:val="24"/>
        </w:rPr>
        <w:t xml:space="preserve"> dlmalloc </w:t>
      </w:r>
      <w:r>
        <w:rPr>
          <w:rFonts w:ascii="Times New Roman" w:eastAsia="宋体" w:hAnsi="Times New Roman"/>
          <w:color w:val="000000"/>
          <w:sz w:val="24"/>
        </w:rPr>
        <w:t>的分箱（</w:t>
      </w:r>
      <w:r>
        <w:rPr>
          <w:rFonts w:ascii="Times New Roman" w:eastAsia="宋体" w:hAnsi="Times New Roman"/>
          <w:color w:val="000000"/>
          <w:sz w:val="24"/>
        </w:rPr>
        <w:t>segregated bins</w:t>
      </w:r>
      <w:r>
        <w:rPr>
          <w:rFonts w:ascii="Times New Roman" w:eastAsia="宋体" w:hAnsi="Times New Roman"/>
          <w:color w:val="000000"/>
          <w:sz w:val="24"/>
        </w:rPr>
        <w:t>）与大块</w:t>
      </w:r>
      <w:r>
        <w:rPr>
          <w:rFonts w:ascii="Times New Roman" w:eastAsia="宋体" w:hAnsi="Times New Roman"/>
          <w:color w:val="000000"/>
          <w:sz w:val="24"/>
        </w:rPr>
        <w:t xml:space="preserve"> mmap</w:t>
      </w:r>
      <w:r>
        <w:rPr>
          <w:rFonts w:ascii="Times New Roman" w:eastAsia="宋体" w:hAnsi="Times New Roman"/>
          <w:color w:val="000000"/>
          <w:sz w:val="24"/>
        </w:rPr>
        <w:t>，再到</w:t>
      </w:r>
      <w:r>
        <w:rPr>
          <w:rFonts w:ascii="Times New Roman" w:eastAsia="宋体" w:hAnsi="Times New Roman"/>
          <w:color w:val="000000"/>
          <w:sz w:val="24"/>
        </w:rPr>
        <w:t xml:space="preserve"> ptmalloc2 </w:t>
      </w:r>
      <w:r>
        <w:rPr>
          <w:rFonts w:ascii="Times New Roman" w:eastAsia="宋体" w:hAnsi="Times New Roman"/>
          <w:color w:val="000000"/>
          <w:sz w:val="24"/>
        </w:rPr>
        <w:t>的多线程</w:t>
      </w:r>
      <w:r>
        <w:rPr>
          <w:rFonts w:ascii="Times New Roman" w:eastAsia="宋体" w:hAnsi="Times New Roman"/>
          <w:color w:val="000000"/>
          <w:sz w:val="24"/>
        </w:rPr>
        <w:t xml:space="preserve"> arena</w:t>
      </w:r>
      <w:r>
        <w:rPr>
          <w:rFonts w:ascii="Times New Roman" w:eastAsia="宋体" w:hAnsi="Times New Roman"/>
          <w:color w:val="000000"/>
          <w:sz w:val="24"/>
        </w:rPr>
        <w:t>、</w:t>
      </w:r>
      <w:r>
        <w:rPr>
          <w:rFonts w:ascii="Times New Roman" w:eastAsia="宋体" w:hAnsi="Times New Roman"/>
          <w:color w:val="000000"/>
          <w:sz w:val="24"/>
        </w:rPr>
        <w:t xml:space="preserve">glibc 2.26 </w:t>
      </w:r>
      <w:r>
        <w:rPr>
          <w:rFonts w:ascii="Times New Roman" w:eastAsia="宋体" w:hAnsi="Times New Roman"/>
          <w:color w:val="000000"/>
          <w:sz w:val="24"/>
        </w:rPr>
        <w:t>的</w:t>
      </w:r>
      <w:r>
        <w:rPr>
          <w:rFonts w:ascii="Times New Roman" w:eastAsia="宋体" w:hAnsi="Times New Roman"/>
          <w:color w:val="000000"/>
          <w:sz w:val="24"/>
        </w:rPr>
        <w:t xml:space="preserve"> tcache </w:t>
      </w:r>
      <w:proofErr w:type="spellStart"/>
      <w:r>
        <w:rPr>
          <w:rFonts w:ascii="Times New Roman" w:eastAsia="宋体" w:hAnsi="Times New Roman"/>
          <w:color w:val="000000"/>
          <w:sz w:val="24"/>
        </w:rPr>
        <w:t>以及现代安全缓解机制</w:t>
      </w:r>
      <w:proofErr w:type="spellEnd"/>
      <w:r>
        <w:rPr>
          <w:rFonts w:ascii="Times New Roman" w:eastAsia="宋体" w:hAnsi="Times New Roman"/>
          <w:color w:val="000000"/>
          <w:sz w:val="24"/>
        </w:rPr>
        <w:t>。</w:t>
      </w:r>
      <w:r>
        <w:rPr>
          <w:rFonts w:ascii="Times New Roman" w:eastAsia="宋体" w:hAnsi="Times New Roman"/>
          <w:color w:val="000000"/>
          <w:sz w:val="24"/>
          <w:lang w:eastAsia="zh-CN"/>
        </w:rPr>
        <w:t>每一代分配器都实现统一的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color w:val="000000"/>
          <w:sz w:val="24"/>
          <w:lang w:eastAsia="zh-CN"/>
        </w:rPr>
        <w:t>alloc_vtable</w:t>
      </w:r>
      <w:proofErr w:type="spellEnd"/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4"/>
          <w:lang w:eastAsia="zh-CN"/>
        </w:rPr>
        <w:t>接口，运行同一套基准测试，量化对比碎片率、扫描步数与吞吐，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>从而直观回答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为什么现代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malloc 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>长这样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。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板上程序导出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CSV</w:t>
      </w:r>
      <w:r>
        <w:rPr>
          <w:rFonts w:ascii="Times New Roman" w:eastAsia="宋体" w:hAnsi="Times New Roman"/>
          <w:color w:val="000000"/>
          <w:sz w:val="24"/>
          <w:lang w:eastAsia="zh-CN"/>
        </w:rPr>
        <w:t>，主机端用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matplotlib </w:t>
      </w:r>
      <w:r>
        <w:rPr>
          <w:rFonts w:ascii="Times New Roman" w:eastAsia="宋体" w:hAnsi="Times New Roman"/>
          <w:color w:val="000000"/>
          <w:sz w:val="24"/>
          <w:lang w:eastAsia="zh-CN"/>
        </w:rPr>
        <w:t>绘图。项目在开发板上逐章验证通过，并在过程中定位并修复了多线程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arena </w:t>
      </w:r>
      <w:r>
        <w:rPr>
          <w:rFonts w:ascii="Times New Roman" w:eastAsia="宋体" w:hAnsi="Times New Roman"/>
          <w:color w:val="000000"/>
          <w:sz w:val="24"/>
          <w:lang w:eastAsia="zh-CN"/>
        </w:rPr>
        <w:t>中因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footer </w:t>
      </w:r>
      <w:r>
        <w:rPr>
          <w:rFonts w:ascii="Times New Roman" w:eastAsia="宋体" w:hAnsi="Times New Roman"/>
          <w:color w:val="000000"/>
          <w:sz w:val="24"/>
          <w:lang w:eastAsia="zh-CN"/>
        </w:rPr>
        <w:t>写入错误导致的偶发段错误。</w:t>
      </w:r>
    </w:p>
    <w:p w14:paraId="2D89157B" w14:textId="77777777" w:rsidR="00243666" w:rsidRDefault="00000000">
      <w:pPr>
        <w:spacing w:line="360" w:lineRule="auto"/>
        <w:ind w:firstLine="480"/>
      </w:pPr>
      <w:r>
        <w:rPr>
          <w:rFonts w:ascii="Times New Roman" w:eastAsia="黑体" w:hAnsi="Times New Roman"/>
          <w:b/>
          <w:color w:val="000000"/>
          <w:sz w:val="24"/>
        </w:rPr>
        <w:t>关键词：</w:t>
      </w:r>
      <w:r>
        <w:rPr>
          <w:rFonts w:ascii="Times New Roman" w:eastAsia="宋体" w:hAnsi="Times New Roman"/>
          <w:color w:val="000000"/>
          <w:sz w:val="24"/>
        </w:rPr>
        <w:t>malloc</w:t>
      </w:r>
      <w:r>
        <w:rPr>
          <w:rFonts w:ascii="Times New Roman" w:eastAsia="宋体" w:hAnsi="Times New Roman"/>
          <w:color w:val="000000"/>
          <w:sz w:val="24"/>
        </w:rPr>
        <w:t>；内存分配器；</w:t>
      </w:r>
      <w:proofErr w:type="gramStart"/>
      <w:r>
        <w:rPr>
          <w:rFonts w:ascii="Times New Roman" w:eastAsia="宋体" w:hAnsi="Times New Roman"/>
          <w:color w:val="000000"/>
          <w:sz w:val="24"/>
        </w:rPr>
        <w:t>first-fit</w:t>
      </w:r>
      <w:proofErr w:type="gramEnd"/>
      <w:r>
        <w:rPr>
          <w:rFonts w:ascii="Times New Roman" w:eastAsia="宋体" w:hAnsi="Times New Roman"/>
          <w:color w:val="000000"/>
          <w:sz w:val="24"/>
        </w:rPr>
        <w:t>；分箱；</w:t>
      </w:r>
      <w:r>
        <w:rPr>
          <w:rFonts w:ascii="Times New Roman" w:eastAsia="宋体" w:hAnsi="Times New Roman"/>
          <w:color w:val="000000"/>
          <w:sz w:val="24"/>
        </w:rPr>
        <w:t>tcache</w:t>
      </w:r>
      <w:r>
        <w:rPr>
          <w:rFonts w:ascii="Times New Roman" w:eastAsia="宋体" w:hAnsi="Times New Roman"/>
          <w:color w:val="000000"/>
          <w:sz w:val="24"/>
        </w:rPr>
        <w:t>；</w:t>
      </w:r>
      <w:r>
        <w:rPr>
          <w:rFonts w:ascii="Times New Roman" w:eastAsia="宋体" w:hAnsi="Times New Roman"/>
          <w:color w:val="000000"/>
          <w:sz w:val="24"/>
        </w:rPr>
        <w:t>RK3566</w:t>
      </w:r>
      <w:r>
        <w:rPr>
          <w:rFonts w:ascii="Times New Roman" w:eastAsia="宋体" w:hAnsi="Times New Roman"/>
          <w:color w:val="000000"/>
          <w:sz w:val="24"/>
        </w:rPr>
        <w:t>；</w:t>
      </w:r>
      <w:r>
        <w:rPr>
          <w:rFonts w:ascii="Times New Roman" w:eastAsia="宋体" w:hAnsi="Times New Roman"/>
          <w:color w:val="000000"/>
          <w:sz w:val="24"/>
        </w:rPr>
        <w:t>Linux</w:t>
      </w:r>
    </w:p>
    <w:p w14:paraId="7F09CA80" w14:textId="77777777" w:rsidR="00243666" w:rsidRDefault="00000000">
      <w:pPr>
        <w:pStyle w:val="1"/>
        <w:spacing w:before="280" w:after="120"/>
      </w:pPr>
      <w:r>
        <w:rPr>
          <w:rFonts w:ascii="Times New Roman" w:eastAsia="黑体" w:hAnsi="Times New Roman"/>
          <w:color w:val="000000"/>
          <w:sz w:val="32"/>
        </w:rPr>
        <w:t xml:space="preserve">1  </w:t>
      </w:r>
      <w:r>
        <w:rPr>
          <w:rFonts w:ascii="Times New Roman" w:eastAsia="黑体" w:hAnsi="Times New Roman"/>
          <w:color w:val="000000"/>
          <w:sz w:val="32"/>
        </w:rPr>
        <w:t>引言</w:t>
      </w:r>
    </w:p>
    <w:p w14:paraId="35AA80E5" w14:textId="77777777" w:rsidR="00243666" w:rsidRDefault="00000000">
      <w:pPr>
        <w:spacing w:after="0" w:line="360" w:lineRule="auto"/>
        <w:ind w:firstLine="480"/>
        <w:jc w:val="both"/>
      </w:pPr>
      <w:r>
        <w:rPr>
          <w:rFonts w:ascii="Times New Roman" w:eastAsia="宋体" w:hAnsi="Times New Roman"/>
          <w:color w:val="000000"/>
          <w:sz w:val="24"/>
        </w:rPr>
        <w:t xml:space="preserve">malloc </w:t>
      </w:r>
      <w:r>
        <w:rPr>
          <w:rFonts w:ascii="Times New Roman" w:eastAsia="宋体" w:hAnsi="Times New Roman"/>
          <w:color w:val="000000"/>
          <w:sz w:val="24"/>
        </w:rPr>
        <w:t>是</w:t>
      </w:r>
      <w:r>
        <w:rPr>
          <w:rFonts w:ascii="Times New Roman" w:eastAsia="宋体" w:hAnsi="Times New Roman"/>
          <w:color w:val="000000"/>
          <w:sz w:val="24"/>
        </w:rPr>
        <w:t xml:space="preserve"> C </w:t>
      </w:r>
      <w:r>
        <w:rPr>
          <w:rFonts w:ascii="Times New Roman" w:eastAsia="宋体" w:hAnsi="Times New Roman"/>
          <w:color w:val="000000"/>
          <w:sz w:val="24"/>
        </w:rPr>
        <w:t>语言程序员最熟悉的函数之一，却也是最容易被</w:t>
      </w:r>
      <w:r>
        <w:rPr>
          <w:rFonts w:ascii="Times New Roman" w:eastAsia="宋体" w:hAnsi="Times New Roman"/>
          <w:color w:val="000000"/>
          <w:sz w:val="24"/>
        </w:rPr>
        <w:t>“</w:t>
      </w:r>
      <w:r>
        <w:rPr>
          <w:rFonts w:ascii="Times New Roman" w:eastAsia="宋体" w:hAnsi="Times New Roman"/>
          <w:color w:val="000000"/>
          <w:sz w:val="24"/>
        </w:rPr>
        <w:t>黑盒化</w:t>
      </w:r>
      <w:r>
        <w:rPr>
          <w:rFonts w:ascii="Times New Roman" w:eastAsia="宋体" w:hAnsi="Times New Roman"/>
          <w:color w:val="000000"/>
          <w:sz w:val="24"/>
        </w:rPr>
        <w:t>”</w:t>
      </w:r>
      <w:r>
        <w:rPr>
          <w:rFonts w:ascii="Times New Roman" w:eastAsia="宋体" w:hAnsi="Times New Roman"/>
          <w:color w:val="000000"/>
          <w:sz w:val="24"/>
        </w:rPr>
        <w:t>的系统组件。教材与课程通常只讲解</w:t>
      </w:r>
      <w:r>
        <w:rPr>
          <w:rFonts w:ascii="Times New Roman" w:eastAsia="宋体" w:hAnsi="Times New Roman"/>
          <w:color w:val="000000"/>
          <w:sz w:val="24"/>
        </w:rPr>
        <w:t xml:space="preserve"> malloc/calloc/realloc/free </w:t>
      </w:r>
      <w:r>
        <w:rPr>
          <w:rFonts w:ascii="Times New Roman" w:eastAsia="宋体" w:hAnsi="Times New Roman"/>
          <w:color w:val="000000"/>
          <w:sz w:val="24"/>
        </w:rPr>
        <w:t>的接口用法与内存泄漏、</w:t>
      </w:r>
      <w:r>
        <w:rPr>
          <w:rFonts w:ascii="Times New Roman" w:eastAsia="宋体" w:hAnsi="Times New Roman"/>
          <w:color w:val="000000"/>
          <w:sz w:val="24"/>
        </w:rPr>
        <w:t>double free</w:t>
      </w:r>
      <w:r>
        <w:rPr>
          <w:rFonts w:ascii="Times New Roman" w:eastAsia="宋体" w:hAnsi="Times New Roman"/>
          <w:color w:val="000000"/>
          <w:sz w:val="24"/>
        </w:rPr>
        <w:t>、</w:t>
      </w:r>
      <w:r>
        <w:rPr>
          <w:rFonts w:ascii="Times New Roman" w:eastAsia="宋体" w:hAnsi="Times New Roman"/>
          <w:color w:val="000000"/>
          <w:sz w:val="24"/>
        </w:rPr>
        <w:t xml:space="preserve">use-after-free </w:t>
      </w:r>
      <w:r>
        <w:rPr>
          <w:rFonts w:ascii="Times New Roman" w:eastAsia="宋体" w:hAnsi="Times New Roman"/>
          <w:color w:val="000000"/>
          <w:sz w:val="24"/>
        </w:rPr>
        <w:t>等使用陷阱，却很少系统回答：动态内存分配器是如何一步步演变成今天</w:t>
      </w:r>
      <w:r>
        <w:rPr>
          <w:rFonts w:ascii="Times New Roman" w:eastAsia="宋体" w:hAnsi="Times New Roman"/>
          <w:color w:val="000000"/>
          <w:sz w:val="24"/>
        </w:rPr>
        <w:t xml:space="preserve"> glibc </w:t>
      </w:r>
      <w:r>
        <w:rPr>
          <w:rFonts w:ascii="Times New Roman" w:eastAsia="宋体" w:hAnsi="Times New Roman"/>
          <w:color w:val="000000"/>
          <w:sz w:val="24"/>
        </w:rPr>
        <w:t>中那个复杂的多级结构的？每一次设计改进分别解决了什么问题？又付出了什么代价？</w:t>
      </w:r>
    </w:p>
    <w:p w14:paraId="691F9659" w14:textId="77777777" w:rsidR="00243666" w:rsidRDefault="00000000">
      <w:pPr>
        <w:spacing w:after="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本课程项目的目标，是把这条长达五十年的技术演进史做成一座可以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亲手走进去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的进化博物馆。我们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>在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RK3566 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 xml:space="preserve">Linux </w:t>
      </w:r>
      <w:r>
        <w:rPr>
          <w:rFonts w:ascii="Times New Roman" w:eastAsia="宋体" w:hAnsi="Times New Roman"/>
          <w:color w:val="000000"/>
          <w:sz w:val="24"/>
          <w:lang w:eastAsia="zh-CN"/>
        </w:rPr>
        <w:t>开发板上实现了一个命令行交互式教学程序，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>通过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7 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个章节（展厅）串联起从没有堆的世界到现代安全缓解的完整主线。学习者每进</w:t>
      </w:r>
      <w:r>
        <w:rPr>
          <w:rFonts w:ascii="Times New Roman" w:eastAsia="宋体" w:hAnsi="Times New Roman"/>
          <w:color w:val="000000"/>
          <w:sz w:val="24"/>
          <w:lang w:eastAsia="zh-CN"/>
        </w:rPr>
        <w:lastRenderedPageBreak/>
        <w:t>入一章，都要自己实现（或观测）那一代的分配器核心机制，再跑同一套基准测试，用量化数据理解每一次进化的动机与效果。</w:t>
      </w:r>
    </w:p>
    <w:p w14:paraId="7BD7C745" w14:textId="77777777" w:rsidR="00243666" w:rsidRDefault="00000000">
      <w:pPr>
        <w:pStyle w:val="1"/>
        <w:spacing w:before="280" w:after="120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32"/>
          <w:lang w:eastAsia="zh-CN"/>
        </w:rPr>
        <w:t xml:space="preserve">2  </w:t>
      </w:r>
      <w:r>
        <w:rPr>
          <w:rFonts w:ascii="Times New Roman" w:eastAsia="黑体" w:hAnsi="Times New Roman"/>
          <w:color w:val="000000"/>
          <w:sz w:val="32"/>
          <w:lang w:eastAsia="zh-CN"/>
        </w:rPr>
        <w:t>总体设计</w:t>
      </w:r>
      <w:proofErr w:type="gramEnd"/>
    </w:p>
    <w:p w14:paraId="20049456" w14:textId="77777777" w:rsidR="00243666" w:rsidRDefault="00000000">
      <w:pPr>
        <w:pStyle w:val="21"/>
        <w:spacing w:before="220" w:after="100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28"/>
          <w:lang w:eastAsia="zh-CN"/>
        </w:rPr>
        <w:t xml:space="preserve">2.1  </w:t>
      </w:r>
      <w:r>
        <w:rPr>
          <w:rFonts w:ascii="Times New Roman" w:eastAsia="黑体" w:hAnsi="Times New Roman"/>
          <w:color w:val="000000"/>
          <w:sz w:val="28"/>
          <w:lang w:eastAsia="zh-CN"/>
        </w:rPr>
        <w:t>项目目标</w:t>
      </w:r>
      <w:proofErr w:type="gramEnd"/>
    </w:p>
    <w:p w14:paraId="6ABB5ADE" w14:textId="77777777" w:rsidR="00243666" w:rsidRDefault="00000000">
      <w:pPr>
        <w:spacing w:after="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系统查阅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malloc </w:t>
      </w:r>
      <w:r>
        <w:rPr>
          <w:rFonts w:ascii="Times New Roman" w:eastAsia="宋体" w:hAnsi="Times New Roman"/>
          <w:color w:val="000000"/>
          <w:sz w:val="24"/>
          <w:lang w:eastAsia="zh-CN"/>
        </w:rPr>
        <w:t>相关资料，梳理其历史背景、实现机制与使用方法，并设计一个创意案例，系统性地讲述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malloc </w:t>
      </w:r>
      <w:r>
        <w:rPr>
          <w:rFonts w:ascii="Times New Roman" w:eastAsia="宋体" w:hAnsi="Times New Roman"/>
          <w:color w:val="000000"/>
          <w:sz w:val="24"/>
          <w:lang w:eastAsia="zh-CN"/>
        </w:rPr>
        <w:t>的前世今生，最终部署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>到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RK3566 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 xml:space="preserve">Linux </w:t>
      </w:r>
      <w:r>
        <w:rPr>
          <w:rFonts w:ascii="Times New Roman" w:eastAsia="宋体" w:hAnsi="Times New Roman"/>
          <w:color w:val="000000"/>
          <w:sz w:val="24"/>
          <w:lang w:eastAsia="zh-CN"/>
        </w:rPr>
        <w:t>开发板上运行。</w:t>
      </w:r>
    </w:p>
    <w:p w14:paraId="3099D642" w14:textId="77777777" w:rsidR="00243666" w:rsidRDefault="00000000">
      <w:pPr>
        <w:pStyle w:val="21"/>
        <w:spacing w:before="220" w:after="100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28"/>
          <w:lang w:eastAsia="zh-CN"/>
        </w:rPr>
        <w:t xml:space="preserve">2.2  </w:t>
      </w:r>
      <w:r>
        <w:rPr>
          <w:rFonts w:ascii="Times New Roman" w:eastAsia="黑体" w:hAnsi="Times New Roman"/>
          <w:color w:val="000000"/>
          <w:sz w:val="28"/>
          <w:lang w:eastAsia="zh-CN"/>
        </w:rPr>
        <w:t>核心创意</w:t>
      </w:r>
      <w:proofErr w:type="gramEnd"/>
    </w:p>
    <w:p w14:paraId="18BD7320" w14:textId="77777777" w:rsidR="00243666" w:rsidRDefault="00000000">
      <w:pPr>
        <w:spacing w:after="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项目的核心创意在于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重演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而非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讲述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。每一代分配器都对应一个自己动手实现的、可运行的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mini </w:t>
      </w:r>
      <w:r>
        <w:rPr>
          <w:rFonts w:ascii="Times New Roman" w:eastAsia="宋体" w:hAnsi="Times New Roman"/>
          <w:color w:val="000000"/>
          <w:sz w:val="24"/>
          <w:lang w:eastAsia="zh-CN"/>
        </w:rPr>
        <w:t>分配器：从粗糙的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first-fit</w:t>
      </w:r>
      <w:r>
        <w:rPr>
          <w:rFonts w:ascii="Times New Roman" w:eastAsia="宋体" w:hAnsi="Times New Roman"/>
          <w:color w:val="000000"/>
          <w:sz w:val="24"/>
          <w:lang w:eastAsia="zh-CN"/>
        </w:rPr>
        <w:t>，到分箱，再到多线程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arena</w:t>
      </w:r>
      <w:r>
        <w:rPr>
          <w:rFonts w:ascii="Times New Roman" w:eastAsia="宋体" w:hAnsi="Times New Roman"/>
          <w:color w:val="000000"/>
          <w:sz w:val="24"/>
          <w:lang w:eastAsia="zh-CN"/>
        </w:rPr>
        <w:t>。所有代际在同一套基准负载下比较碎片率、扫描步数和吞吐，让性能曲线自己说话，直观呈现现代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malloc </w:t>
      </w:r>
      <w:r>
        <w:rPr>
          <w:rFonts w:ascii="Times New Roman" w:eastAsia="宋体" w:hAnsi="Times New Roman"/>
          <w:color w:val="000000"/>
          <w:sz w:val="24"/>
          <w:lang w:eastAsia="zh-CN"/>
        </w:rPr>
        <w:t>每一项设计取舍的来由。</w:t>
      </w:r>
    </w:p>
    <w:p w14:paraId="36F6619A" w14:textId="77777777" w:rsidR="00243666" w:rsidRDefault="00000000">
      <w:pPr>
        <w:pStyle w:val="21"/>
        <w:spacing w:before="220" w:after="100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28"/>
          <w:lang w:eastAsia="zh-CN"/>
        </w:rPr>
        <w:t xml:space="preserve">2.3  </w:t>
      </w:r>
      <w:r>
        <w:rPr>
          <w:rFonts w:ascii="Times New Roman" w:eastAsia="黑体" w:hAnsi="Times New Roman"/>
          <w:color w:val="000000"/>
          <w:sz w:val="28"/>
          <w:lang w:eastAsia="zh-CN"/>
        </w:rPr>
        <w:t>成果物</w:t>
      </w:r>
      <w:proofErr w:type="gramEnd"/>
    </w:p>
    <w:p w14:paraId="250B15A8" w14:textId="77777777" w:rsidR="00243666" w:rsidRDefault="00000000">
      <w:pPr>
        <w:spacing w:after="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项目交付两类成果物：一是板上交互程序，每章包含一段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展签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讲解、一个可运行演示和一个统一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benchmark</w:t>
      </w:r>
      <w:r>
        <w:rPr>
          <w:rFonts w:ascii="Times New Roman" w:eastAsia="宋体" w:hAnsi="Times New Roman"/>
          <w:color w:val="000000"/>
          <w:sz w:val="24"/>
          <w:lang w:eastAsia="zh-CN"/>
        </w:rPr>
        <w:t>；二是主机端可视化工具，将基准结果导出为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CSV</w:t>
      </w:r>
      <w:r>
        <w:rPr>
          <w:rFonts w:ascii="Times New Roman" w:eastAsia="宋体" w:hAnsi="Times New Roman"/>
          <w:color w:val="000000"/>
          <w:sz w:val="24"/>
          <w:lang w:eastAsia="zh-CN"/>
        </w:rPr>
        <w:t>，再用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matplotlib </w:t>
      </w:r>
      <w:r>
        <w:rPr>
          <w:rFonts w:ascii="Times New Roman" w:eastAsia="宋体" w:hAnsi="Times New Roman"/>
          <w:color w:val="000000"/>
          <w:sz w:val="24"/>
          <w:lang w:eastAsia="zh-CN"/>
        </w:rPr>
        <w:t>绘制吞吐与峰值存活柱状图。</w:t>
      </w:r>
    </w:p>
    <w:p w14:paraId="354A972A" w14:textId="77777777" w:rsidR="00243666" w:rsidRDefault="00000000">
      <w:pPr>
        <w:pStyle w:val="1"/>
        <w:spacing w:before="280" w:after="120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32"/>
          <w:lang w:eastAsia="zh-CN"/>
        </w:rPr>
        <w:t xml:space="preserve">3  </w:t>
      </w:r>
      <w:r>
        <w:rPr>
          <w:rFonts w:ascii="Times New Roman" w:eastAsia="黑体" w:hAnsi="Times New Roman"/>
          <w:color w:val="000000"/>
          <w:sz w:val="32"/>
          <w:lang w:eastAsia="zh-CN"/>
        </w:rPr>
        <w:t>功能设计</w:t>
      </w:r>
      <w:proofErr w:type="gramEnd"/>
      <w:r>
        <w:rPr>
          <w:rFonts w:ascii="Times New Roman" w:eastAsia="黑体" w:hAnsi="Times New Roman"/>
          <w:color w:val="000000"/>
          <w:sz w:val="32"/>
          <w:lang w:eastAsia="zh-CN"/>
        </w:rPr>
        <w:t>：七个展厅</w:t>
      </w:r>
    </w:p>
    <w:p w14:paraId="0995E487" w14:textId="77777777" w:rsidR="00243666" w:rsidRDefault="00000000">
      <w:pPr>
        <w:spacing w:after="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项目按历史时间轴组织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>为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7 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个章节，每一章既是一段历史讲解，也是一个可运行的实验。各展厅的历史锚点与主要内容如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>表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1 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所示。</w:t>
      </w:r>
    </w:p>
    <w:p w14:paraId="566CC058" w14:textId="77777777" w:rsidR="00243666" w:rsidRDefault="00000000">
      <w:pPr>
        <w:spacing w:before="80" w:after="80"/>
        <w:jc w:val="center"/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21"/>
          <w:lang w:eastAsia="zh-CN"/>
        </w:rPr>
        <w:t>表</w:t>
      </w:r>
      <w:r>
        <w:rPr>
          <w:rFonts w:ascii="Times New Roman" w:eastAsia="宋体" w:hAnsi="Times New Roman"/>
          <w:b/>
          <w:color w:val="000000"/>
          <w:sz w:val="21"/>
          <w:lang w:eastAsia="zh-CN"/>
        </w:rPr>
        <w:t xml:space="preserve"> </w:t>
      </w:r>
      <w:proofErr w:type="gramStart"/>
      <w:r>
        <w:rPr>
          <w:rFonts w:ascii="Times New Roman" w:eastAsia="宋体" w:hAnsi="Times New Roman"/>
          <w:b/>
          <w:color w:val="000000"/>
          <w:sz w:val="21"/>
          <w:lang w:eastAsia="zh-CN"/>
        </w:rPr>
        <w:t xml:space="preserve">1  </w:t>
      </w:r>
      <w:r>
        <w:rPr>
          <w:rFonts w:ascii="Times New Roman" w:eastAsia="宋体" w:hAnsi="Times New Roman"/>
          <w:b/>
          <w:color w:val="000000"/>
          <w:sz w:val="21"/>
          <w:lang w:eastAsia="zh-CN"/>
        </w:rPr>
        <w:t>七个展厅的历史锚点与主要内容</w:t>
      </w:r>
      <w:proofErr w:type="gram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154"/>
        <w:gridCol w:w="4535"/>
      </w:tblGrid>
      <w:tr w:rsidR="00243666" w14:paraId="3C4A3A94" w14:textId="77777777">
        <w:trPr>
          <w:jc w:val="center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51BDDBE" w14:textId="77777777" w:rsidR="00243666" w:rsidRDefault="00000000">
            <w:pPr>
              <w:spacing w:before="40" w:after="40" w:line="24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章节</w:t>
            </w:r>
            <w:proofErr w:type="spellEnd"/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9167979" w14:textId="77777777" w:rsidR="00243666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历史锚点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E3EDA52" w14:textId="77777777" w:rsidR="00243666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主要内容</w:t>
            </w:r>
          </w:p>
        </w:tc>
      </w:tr>
      <w:tr w:rsidR="00243666" w14:paraId="054849F0" w14:textId="77777777">
        <w:trPr>
          <w:jc w:val="center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621DA" w14:textId="77777777" w:rsidR="00243666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第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0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章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没有堆的世界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D52C2" w14:textId="77777777" w:rsidR="00243666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1960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年代之前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C968D" w14:textId="77777777" w:rsidR="00243666" w:rsidRDefault="00000000">
            <w:pPr>
              <w:spacing w:before="40" w:after="4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观察静态区、栈与堆雏形在地址空间中的位置，用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mmap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体验最原始的动态内存，并观测真实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glibc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的堆状态</w:t>
            </w:r>
          </w:p>
        </w:tc>
      </w:tr>
      <w:tr w:rsidR="00243666" w14:paraId="7A0369A9" w14:textId="77777777">
        <w:trPr>
          <w:jc w:val="center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91DD5" w14:textId="77777777" w:rsidR="00243666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第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1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章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21"/>
              </w:rPr>
              <w:t>蛮荒时代</w:t>
            </w:r>
            <w:proofErr w:type="spellEnd"/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A3D36" w14:textId="77777777" w:rsidR="00243666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V7 Unix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（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1979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）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B095F" w14:textId="77777777" w:rsidR="00243666" w:rsidRDefault="00000000">
            <w:pPr>
              <w:spacing w:before="40" w:after="40" w:line="240" w:lineRule="auto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自实现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first-fit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：边界标记（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boundary tags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）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+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双向自由链表，暴露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O(n)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线性扫描与碎片问题</w:t>
            </w:r>
          </w:p>
        </w:tc>
      </w:tr>
      <w:tr w:rsidR="00243666" w14:paraId="05F5B2D3" w14:textId="77777777">
        <w:trPr>
          <w:jc w:val="center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964D0" w14:textId="77777777" w:rsidR="00243666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第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2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章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规范时代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D7978" w14:textId="77777777" w:rsidR="00243666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dlmalloc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（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1990s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）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9DED1" w14:textId="77777777" w:rsidR="00243666" w:rsidRDefault="00000000">
            <w:pPr>
              <w:spacing w:before="40" w:after="40" w:line="240" w:lineRule="auto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自实现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segregated bins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分箱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+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大块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mmap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，把分配从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O(n)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降到近似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O(1)</w:t>
            </w:r>
          </w:p>
        </w:tc>
      </w:tr>
      <w:tr w:rsidR="00243666" w14:paraId="2E6EF865" w14:textId="77777777">
        <w:trPr>
          <w:jc w:val="center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9F349" w14:textId="77777777" w:rsidR="00243666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第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3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章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多核时代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71EEB" w14:textId="77777777" w:rsidR="00243666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ptmalloc2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（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2003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）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A10B0" w14:textId="77777777" w:rsidR="00243666" w:rsidRDefault="00000000">
            <w:pPr>
              <w:spacing w:before="40" w:after="40" w:line="240" w:lineRule="auto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多线程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arena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：单全局锁与每线程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arena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的并发吞吐对比</w:t>
            </w:r>
          </w:p>
        </w:tc>
      </w:tr>
      <w:tr w:rsidR="00243666" w14:paraId="788A0D6C" w14:textId="77777777">
        <w:trPr>
          <w:jc w:val="center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C06F7" w14:textId="77777777" w:rsidR="00243666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第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4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章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速度时代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42E7D" w14:textId="77777777" w:rsidR="00243666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glibc 2.26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（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2017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）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83585" w14:textId="77777777" w:rsidR="00243666" w:rsidRDefault="00000000">
            <w:pPr>
              <w:spacing w:before="40" w:after="40" w:line="240" w:lineRule="auto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tcache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观测：自动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fork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子进程，对比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tcache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开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lastRenderedPageBreak/>
              <w:t>与关的小对象分配吞吐</w:t>
            </w:r>
          </w:p>
        </w:tc>
      </w:tr>
      <w:tr w:rsidR="00243666" w14:paraId="73CB3E46" w14:textId="77777777">
        <w:trPr>
          <w:jc w:val="center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1EDD4" w14:textId="77777777" w:rsidR="00243666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lastRenderedPageBreak/>
              <w:t>第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5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章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安全时代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DD920" w14:textId="77777777" w:rsidR="00243666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2017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至今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F64D0" w14:textId="77777777" w:rsidR="00243666" w:rsidRDefault="00000000">
            <w:pPr>
              <w:spacing w:before="40" w:after="40" w:line="240" w:lineRule="auto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tcache LIFO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复用、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double free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检测、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safe-linking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指针混淆（纯防御性教学）</w:t>
            </w:r>
          </w:p>
        </w:tc>
      </w:tr>
      <w:tr w:rsidR="00243666" w14:paraId="23403137" w14:textId="77777777">
        <w:trPr>
          <w:jc w:val="center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104E8" w14:textId="77777777" w:rsidR="00243666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第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6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章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现在与未来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60D54" w14:textId="77777777" w:rsidR="00243666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现在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A0936" w14:textId="77777777" w:rsidR="00243666" w:rsidRDefault="00000000">
            <w:pPr>
              <w:spacing w:before="40" w:after="4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三代分配器与现代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glibc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在同一负载下对比，导出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 xml:space="preserve"> CSV 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供主机绘图</w:t>
            </w:r>
          </w:p>
        </w:tc>
      </w:tr>
    </w:tbl>
    <w:p w14:paraId="70ACC13A" w14:textId="77777777" w:rsidR="00243666" w:rsidRDefault="00000000">
      <w:pPr>
        <w:spacing w:after="0" w:line="360" w:lineRule="auto"/>
        <w:ind w:firstLine="480"/>
        <w:jc w:val="both"/>
        <w:rPr>
          <w:lang w:eastAsia="zh-CN"/>
        </w:rPr>
      </w:pP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 xml:space="preserve">7 </w:t>
      </w:r>
      <w:r>
        <w:rPr>
          <w:rFonts w:ascii="Times New Roman" w:eastAsia="宋体" w:hAnsi="Times New Roman"/>
          <w:color w:val="000000"/>
          <w:sz w:val="24"/>
          <w:lang w:eastAsia="zh-CN"/>
        </w:rPr>
        <w:t>个展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厅串成一条完整叙事：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>第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0 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章建立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内存从哪里来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的直觉；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>第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1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、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 xml:space="preserve">2 </w:t>
      </w:r>
      <w:r>
        <w:rPr>
          <w:rFonts w:ascii="Times New Roman" w:eastAsia="宋体" w:hAnsi="Times New Roman"/>
          <w:color w:val="000000"/>
          <w:sz w:val="24"/>
          <w:lang w:eastAsia="zh-CN"/>
        </w:rPr>
        <w:t>章从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零实现两代经典分配器，体会边界标记与分箱的工程权衡；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>第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3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、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 xml:space="preserve">4 </w:t>
      </w:r>
      <w:r>
        <w:rPr>
          <w:rFonts w:ascii="Times New Roman" w:eastAsia="宋体" w:hAnsi="Times New Roman"/>
          <w:color w:val="000000"/>
          <w:sz w:val="24"/>
          <w:lang w:eastAsia="zh-CN"/>
        </w:rPr>
        <w:t>章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进入多核与缓存时代，观察锁竞争与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per-thread cache </w:t>
      </w:r>
      <w:r>
        <w:rPr>
          <w:rFonts w:ascii="Times New Roman" w:eastAsia="宋体" w:hAnsi="Times New Roman"/>
          <w:color w:val="000000"/>
          <w:sz w:val="24"/>
          <w:lang w:eastAsia="zh-CN"/>
        </w:rPr>
        <w:t>的收益；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>第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5 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章转向安全，理解攻击者如何利用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chunk </w:t>
      </w:r>
      <w:r>
        <w:rPr>
          <w:rFonts w:ascii="Times New Roman" w:eastAsia="宋体" w:hAnsi="Times New Roman"/>
          <w:color w:val="000000"/>
          <w:sz w:val="24"/>
          <w:lang w:eastAsia="zh-CN"/>
        </w:rPr>
        <w:t>布局以及防御者如何层层设防；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>第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6 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章把三代自实现分配器与真实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color w:val="000000"/>
          <w:sz w:val="24"/>
          <w:lang w:eastAsia="zh-CN"/>
        </w:rPr>
        <w:t>glibc</w:t>
      </w:r>
      <w:proofErr w:type="spellEnd"/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4"/>
          <w:lang w:eastAsia="zh-CN"/>
        </w:rPr>
        <w:t>放在同一张测试负载下收尾，形成完整的对比闭环。</w:t>
      </w:r>
    </w:p>
    <w:p w14:paraId="2E7DBB64" w14:textId="77777777" w:rsidR="00243666" w:rsidRDefault="00000000">
      <w:pPr>
        <w:pStyle w:val="1"/>
        <w:spacing w:before="280" w:after="120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32"/>
          <w:lang w:eastAsia="zh-CN"/>
        </w:rPr>
        <w:t xml:space="preserve">4  </w:t>
      </w:r>
      <w:r>
        <w:rPr>
          <w:rFonts w:ascii="Times New Roman" w:eastAsia="黑体" w:hAnsi="Times New Roman"/>
          <w:color w:val="000000"/>
          <w:sz w:val="32"/>
          <w:lang w:eastAsia="zh-CN"/>
        </w:rPr>
        <w:t>技术架构</w:t>
      </w:r>
      <w:proofErr w:type="gramEnd"/>
    </w:p>
    <w:p w14:paraId="288AC5C5" w14:textId="77777777" w:rsidR="00243666" w:rsidRDefault="00000000">
      <w:pPr>
        <w:pStyle w:val="21"/>
        <w:spacing w:before="220" w:after="100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28"/>
          <w:lang w:eastAsia="zh-CN"/>
        </w:rPr>
        <w:t xml:space="preserve">4.1  </w:t>
      </w:r>
      <w:r>
        <w:rPr>
          <w:rFonts w:ascii="Times New Roman" w:eastAsia="黑体" w:hAnsi="Times New Roman"/>
          <w:color w:val="000000"/>
          <w:sz w:val="28"/>
          <w:lang w:eastAsia="zh-CN"/>
        </w:rPr>
        <w:t>统一分配器接口</w:t>
      </w:r>
      <w:proofErr w:type="gramEnd"/>
    </w:p>
    <w:p w14:paraId="6ED1D341" w14:textId="77777777" w:rsidR="00243666" w:rsidRDefault="00000000">
      <w:pPr>
        <w:spacing w:after="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为了让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进化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可量化，项目为每一代分配器定义统一的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color w:val="000000"/>
          <w:sz w:val="24"/>
          <w:lang w:eastAsia="zh-CN"/>
        </w:rPr>
        <w:t>vtable</w:t>
      </w:r>
      <w:proofErr w:type="spellEnd"/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4"/>
          <w:lang w:eastAsia="zh-CN"/>
        </w:rPr>
        <w:t>接口。无论底层是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first-fit</w:t>
      </w:r>
      <w:r>
        <w:rPr>
          <w:rFonts w:ascii="Times New Roman" w:eastAsia="宋体" w:hAnsi="Times New Roman"/>
          <w:color w:val="000000"/>
          <w:sz w:val="24"/>
          <w:lang w:eastAsia="zh-CN"/>
        </w:rPr>
        <w:t>、分箱还是多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arena</w:t>
      </w:r>
      <w:r>
        <w:rPr>
          <w:rFonts w:ascii="Times New Roman" w:eastAsia="宋体" w:hAnsi="Times New Roman"/>
          <w:color w:val="000000"/>
          <w:sz w:val="24"/>
          <w:lang w:eastAsia="zh-CN"/>
        </w:rPr>
        <w:t>，对外都暴露同一组函数指针，从而使同一套基准程序可以不加修改地跑过每一代分配器。核心接口定义如下：</w:t>
      </w:r>
    </w:p>
    <w:p w14:paraId="02A269C4" w14:textId="77777777" w:rsidR="00243666" w:rsidRDefault="00000000">
      <w:pPr>
        <w:shd w:val="clear" w:color="auto" w:fill="F2F2F2"/>
        <w:spacing w:after="0" w:line="240" w:lineRule="auto"/>
        <w:ind w:left="283"/>
        <w:rPr>
          <w:lang w:eastAsia="zh-CN"/>
        </w:rPr>
      </w:pPr>
      <w:r>
        <w:rPr>
          <w:rFonts w:ascii="Consolas" w:eastAsia="宋体" w:hAnsi="Consolas"/>
          <w:color w:val="000000"/>
          <w:sz w:val="21"/>
          <w:lang w:eastAsia="zh-CN"/>
        </w:rPr>
        <w:t>typedef struct {</w:t>
      </w:r>
    </w:p>
    <w:p w14:paraId="2BC02F23" w14:textId="77777777" w:rsidR="00243666" w:rsidRDefault="00000000">
      <w:pPr>
        <w:shd w:val="clear" w:color="auto" w:fill="F2F2F2"/>
        <w:spacing w:after="0" w:line="240" w:lineRule="auto"/>
        <w:ind w:left="283"/>
        <w:rPr>
          <w:lang w:eastAsia="zh-CN"/>
        </w:rPr>
      </w:pPr>
      <w:r>
        <w:rPr>
          <w:rFonts w:ascii="Consolas" w:eastAsia="宋体" w:hAnsi="Consolas"/>
          <w:color w:val="000000"/>
          <w:sz w:val="21"/>
          <w:lang w:eastAsia="zh-CN"/>
        </w:rPr>
        <w:t xml:space="preserve">    const char *name</w:t>
      </w:r>
      <w:proofErr w:type="gramStart"/>
      <w:r>
        <w:rPr>
          <w:rFonts w:ascii="Consolas" w:eastAsia="宋体" w:hAnsi="Consolas"/>
          <w:color w:val="000000"/>
          <w:sz w:val="21"/>
          <w:lang w:eastAsia="zh-CN"/>
        </w:rPr>
        <w:t xml:space="preserve">;   /* </w:t>
      </w:r>
      <w:r>
        <w:rPr>
          <w:rFonts w:ascii="Consolas" w:eastAsia="宋体" w:hAnsi="Consolas"/>
          <w:color w:val="000000"/>
          <w:sz w:val="21"/>
          <w:lang w:eastAsia="zh-CN"/>
        </w:rPr>
        <w:t>展示</w:t>
      </w:r>
      <w:proofErr w:type="gramEnd"/>
      <w:r>
        <w:rPr>
          <w:rFonts w:ascii="Consolas" w:eastAsia="宋体" w:hAnsi="Consolas"/>
          <w:color w:val="000000"/>
          <w:sz w:val="21"/>
          <w:lang w:eastAsia="zh-CN"/>
        </w:rPr>
        <w:t>名，</w:t>
      </w:r>
      <w:proofErr w:type="gramStart"/>
      <w:r>
        <w:rPr>
          <w:rFonts w:ascii="Consolas" w:eastAsia="宋体" w:hAnsi="Consolas"/>
          <w:color w:val="000000"/>
          <w:sz w:val="21"/>
          <w:lang w:eastAsia="zh-CN"/>
        </w:rPr>
        <w:t>如</w:t>
      </w:r>
      <w:r>
        <w:rPr>
          <w:rFonts w:ascii="Consolas" w:eastAsia="宋体" w:hAnsi="Consolas"/>
          <w:color w:val="000000"/>
          <w:sz w:val="21"/>
          <w:lang w:eastAsia="zh-CN"/>
        </w:rPr>
        <w:t xml:space="preserve"> "</w:t>
      </w:r>
      <w:proofErr w:type="gramEnd"/>
      <w:r>
        <w:rPr>
          <w:rFonts w:ascii="Consolas" w:eastAsia="宋体" w:hAnsi="Consolas"/>
          <w:color w:val="000000"/>
          <w:sz w:val="21"/>
          <w:lang w:eastAsia="zh-CN"/>
        </w:rPr>
        <w:t xml:space="preserve">V7 first-fit </w:t>
      </w:r>
      <w:proofErr w:type="gramStart"/>
      <w:r>
        <w:rPr>
          <w:rFonts w:ascii="Consolas" w:eastAsia="宋体" w:hAnsi="Consolas"/>
          <w:color w:val="000000"/>
          <w:sz w:val="21"/>
          <w:lang w:eastAsia="zh-CN"/>
        </w:rPr>
        <w:t>(1979)" *</w:t>
      </w:r>
      <w:proofErr w:type="gramEnd"/>
      <w:r>
        <w:rPr>
          <w:rFonts w:ascii="Consolas" w:eastAsia="宋体" w:hAnsi="Consolas"/>
          <w:color w:val="000000"/>
          <w:sz w:val="21"/>
          <w:lang w:eastAsia="zh-CN"/>
        </w:rPr>
        <w:t>/</w:t>
      </w:r>
    </w:p>
    <w:p w14:paraId="06DD2EA2" w14:textId="77777777" w:rsidR="00243666" w:rsidRDefault="00000000">
      <w:pPr>
        <w:shd w:val="clear" w:color="auto" w:fill="F2F2F2"/>
        <w:spacing w:after="0" w:line="240" w:lineRule="auto"/>
        <w:ind w:left="283"/>
        <w:rPr>
          <w:lang w:eastAsia="zh-CN"/>
        </w:rPr>
      </w:pPr>
      <w:r>
        <w:rPr>
          <w:rFonts w:ascii="Consolas" w:eastAsia="宋体" w:hAnsi="Consolas"/>
          <w:color w:val="000000"/>
          <w:sz w:val="21"/>
          <w:lang w:eastAsia="zh-CN"/>
        </w:rPr>
        <w:t xml:space="preserve">    const char *era</w:t>
      </w:r>
      <w:proofErr w:type="gramStart"/>
      <w:r>
        <w:rPr>
          <w:rFonts w:ascii="Consolas" w:eastAsia="宋体" w:hAnsi="Consolas"/>
          <w:color w:val="000000"/>
          <w:sz w:val="21"/>
          <w:lang w:eastAsia="zh-CN"/>
        </w:rPr>
        <w:t xml:space="preserve">;    /* </w:t>
      </w:r>
      <w:r>
        <w:rPr>
          <w:rFonts w:ascii="Consolas" w:eastAsia="宋体" w:hAnsi="Consolas"/>
          <w:color w:val="000000"/>
          <w:sz w:val="21"/>
          <w:lang w:eastAsia="zh-CN"/>
        </w:rPr>
        <w:t>所属章节</w:t>
      </w:r>
      <w:r>
        <w:rPr>
          <w:rFonts w:ascii="Consolas" w:eastAsia="宋体" w:hAnsi="Consolas"/>
          <w:color w:val="000000"/>
          <w:sz w:val="21"/>
          <w:lang w:eastAsia="zh-CN"/>
        </w:rPr>
        <w:t xml:space="preserve"> *</w:t>
      </w:r>
      <w:proofErr w:type="gramEnd"/>
      <w:r>
        <w:rPr>
          <w:rFonts w:ascii="Consolas" w:eastAsia="宋体" w:hAnsi="Consolas"/>
          <w:color w:val="000000"/>
          <w:sz w:val="21"/>
          <w:lang w:eastAsia="zh-CN"/>
        </w:rPr>
        <w:t>/</w:t>
      </w:r>
    </w:p>
    <w:p w14:paraId="6E52A9F5" w14:textId="77777777" w:rsidR="00243666" w:rsidRDefault="00000000">
      <w:pPr>
        <w:shd w:val="clear" w:color="auto" w:fill="F2F2F2"/>
        <w:spacing w:after="0" w:line="240" w:lineRule="auto"/>
        <w:ind w:left="283"/>
        <w:rPr>
          <w:lang w:eastAsia="zh-CN"/>
        </w:rPr>
      </w:pPr>
      <w:r>
        <w:rPr>
          <w:rFonts w:ascii="Consolas" w:eastAsia="宋体" w:hAnsi="Consolas"/>
          <w:color w:val="000000"/>
          <w:sz w:val="21"/>
          <w:lang w:eastAsia="zh-CN"/>
        </w:rPr>
        <w:t xml:space="preserve">    </w:t>
      </w:r>
      <w:proofErr w:type="gramStart"/>
      <w:r>
        <w:rPr>
          <w:rFonts w:ascii="Consolas" w:eastAsia="宋体" w:hAnsi="Consolas"/>
          <w:color w:val="000000"/>
          <w:sz w:val="21"/>
          <w:lang w:eastAsia="zh-CN"/>
        </w:rPr>
        <w:t>void  *</w:t>
      </w:r>
      <w:proofErr w:type="gramEnd"/>
      <w:r>
        <w:rPr>
          <w:rFonts w:ascii="Consolas" w:eastAsia="宋体" w:hAnsi="Consolas"/>
          <w:color w:val="000000"/>
          <w:sz w:val="21"/>
          <w:lang w:eastAsia="zh-CN"/>
        </w:rPr>
        <w:t>(*</w:t>
      </w:r>
      <w:proofErr w:type="spellStart"/>
      <w:proofErr w:type="gramStart"/>
      <w:r>
        <w:rPr>
          <w:rFonts w:ascii="Consolas" w:eastAsia="宋体" w:hAnsi="Consolas"/>
          <w:color w:val="000000"/>
          <w:sz w:val="21"/>
          <w:lang w:eastAsia="zh-CN"/>
        </w:rPr>
        <w:t>init</w:t>
      </w:r>
      <w:proofErr w:type="spellEnd"/>
      <w:r>
        <w:rPr>
          <w:rFonts w:ascii="Consolas" w:eastAsia="宋体" w:hAnsi="Consolas"/>
          <w:color w:val="000000"/>
          <w:sz w:val="21"/>
          <w:lang w:eastAsia="zh-CN"/>
        </w:rPr>
        <w:t>)(</w:t>
      </w:r>
      <w:proofErr w:type="spellStart"/>
      <w:proofErr w:type="gramEnd"/>
      <w:r>
        <w:rPr>
          <w:rFonts w:ascii="Consolas" w:eastAsia="宋体" w:hAnsi="Consolas"/>
          <w:color w:val="000000"/>
          <w:sz w:val="21"/>
          <w:lang w:eastAsia="zh-CN"/>
        </w:rPr>
        <w:t>size_t</w:t>
      </w:r>
      <w:proofErr w:type="spellEnd"/>
      <w:r>
        <w:rPr>
          <w:rFonts w:ascii="Consolas" w:eastAsia="宋体" w:hAnsi="Consolas"/>
          <w:color w:val="000000"/>
          <w:sz w:val="21"/>
          <w:lang w:eastAsia="zh-CN"/>
        </w:rPr>
        <w:t xml:space="preserve"> </w:t>
      </w:r>
      <w:proofErr w:type="spellStart"/>
      <w:r>
        <w:rPr>
          <w:rFonts w:ascii="Consolas" w:eastAsia="宋体" w:hAnsi="Consolas"/>
          <w:color w:val="000000"/>
          <w:sz w:val="21"/>
          <w:lang w:eastAsia="zh-CN"/>
        </w:rPr>
        <w:t>arena_bytes</w:t>
      </w:r>
      <w:proofErr w:type="spellEnd"/>
      <w:r>
        <w:rPr>
          <w:rFonts w:ascii="Consolas" w:eastAsia="宋体" w:hAnsi="Consolas"/>
          <w:color w:val="000000"/>
          <w:sz w:val="21"/>
          <w:lang w:eastAsia="zh-CN"/>
        </w:rPr>
        <w:t>);</w:t>
      </w:r>
    </w:p>
    <w:p w14:paraId="744F032D" w14:textId="77777777" w:rsidR="00243666" w:rsidRDefault="00000000">
      <w:pPr>
        <w:shd w:val="clear" w:color="auto" w:fill="F2F2F2"/>
        <w:spacing w:after="0" w:line="240" w:lineRule="auto"/>
        <w:ind w:left="283"/>
      </w:pPr>
      <w:r>
        <w:rPr>
          <w:rFonts w:ascii="Consolas" w:eastAsia="宋体" w:hAnsi="Consolas"/>
          <w:color w:val="000000"/>
          <w:sz w:val="21"/>
          <w:lang w:eastAsia="zh-CN"/>
        </w:rPr>
        <w:t xml:space="preserve">    </w:t>
      </w:r>
      <w:proofErr w:type="gramStart"/>
      <w:r>
        <w:rPr>
          <w:rFonts w:ascii="Consolas" w:eastAsia="宋体" w:hAnsi="Consolas"/>
          <w:color w:val="000000"/>
          <w:sz w:val="21"/>
        </w:rPr>
        <w:t>void  *</w:t>
      </w:r>
      <w:proofErr w:type="gramEnd"/>
      <w:r>
        <w:rPr>
          <w:rFonts w:ascii="Consolas" w:eastAsia="宋体" w:hAnsi="Consolas"/>
          <w:color w:val="000000"/>
          <w:sz w:val="21"/>
        </w:rPr>
        <w:t>(*</w:t>
      </w:r>
      <w:proofErr w:type="spellStart"/>
      <w:proofErr w:type="gramStart"/>
      <w:r>
        <w:rPr>
          <w:rFonts w:ascii="Consolas" w:eastAsia="宋体" w:hAnsi="Consolas"/>
          <w:color w:val="000000"/>
          <w:sz w:val="21"/>
        </w:rPr>
        <w:t>alloc</w:t>
      </w:r>
      <w:proofErr w:type="spellEnd"/>
      <w:r>
        <w:rPr>
          <w:rFonts w:ascii="Consolas" w:eastAsia="宋体" w:hAnsi="Consolas"/>
          <w:color w:val="000000"/>
          <w:sz w:val="21"/>
        </w:rPr>
        <w:t>)(</w:t>
      </w:r>
      <w:proofErr w:type="gramEnd"/>
      <w:r>
        <w:rPr>
          <w:rFonts w:ascii="Consolas" w:eastAsia="宋体" w:hAnsi="Consolas"/>
          <w:color w:val="000000"/>
          <w:sz w:val="21"/>
        </w:rPr>
        <w:t>void *</w:t>
      </w:r>
      <w:proofErr w:type="spellStart"/>
      <w:r>
        <w:rPr>
          <w:rFonts w:ascii="Consolas" w:eastAsia="宋体" w:hAnsi="Consolas"/>
          <w:color w:val="000000"/>
          <w:sz w:val="21"/>
        </w:rPr>
        <w:t>ctx</w:t>
      </w:r>
      <w:proofErr w:type="spellEnd"/>
      <w:r>
        <w:rPr>
          <w:rFonts w:ascii="Consolas" w:eastAsia="宋体" w:hAnsi="Consolas"/>
          <w:color w:val="000000"/>
          <w:sz w:val="21"/>
        </w:rPr>
        <w:t xml:space="preserve">, </w:t>
      </w:r>
      <w:proofErr w:type="spellStart"/>
      <w:r>
        <w:rPr>
          <w:rFonts w:ascii="Consolas" w:eastAsia="宋体" w:hAnsi="Consolas"/>
          <w:color w:val="000000"/>
          <w:sz w:val="21"/>
        </w:rPr>
        <w:t>size_t</w:t>
      </w:r>
      <w:proofErr w:type="spellEnd"/>
      <w:r>
        <w:rPr>
          <w:rFonts w:ascii="Consolas" w:eastAsia="宋体" w:hAnsi="Consolas"/>
          <w:color w:val="000000"/>
          <w:sz w:val="21"/>
        </w:rPr>
        <w:t xml:space="preserve"> n);</w:t>
      </w:r>
    </w:p>
    <w:p w14:paraId="1639DA33" w14:textId="77777777" w:rsidR="00243666" w:rsidRDefault="00000000">
      <w:pPr>
        <w:shd w:val="clear" w:color="auto" w:fill="F2F2F2"/>
        <w:spacing w:after="0" w:line="240" w:lineRule="auto"/>
        <w:ind w:left="283"/>
      </w:pPr>
      <w:r>
        <w:rPr>
          <w:rFonts w:ascii="Consolas" w:eastAsia="宋体" w:hAnsi="Consolas"/>
          <w:color w:val="000000"/>
          <w:sz w:val="21"/>
        </w:rPr>
        <w:t xml:space="preserve">    void   (*free)(void *ctx, void *p);</w:t>
      </w:r>
    </w:p>
    <w:p w14:paraId="44748BF4" w14:textId="77777777" w:rsidR="00243666" w:rsidRDefault="00000000">
      <w:pPr>
        <w:shd w:val="clear" w:color="auto" w:fill="F2F2F2"/>
        <w:spacing w:after="0" w:line="240" w:lineRule="auto"/>
        <w:ind w:left="283"/>
      </w:pPr>
      <w:r>
        <w:rPr>
          <w:rFonts w:ascii="Consolas" w:eastAsia="宋体" w:hAnsi="Consolas"/>
          <w:color w:val="000000"/>
          <w:sz w:val="21"/>
        </w:rPr>
        <w:t xml:space="preserve">    void  *(*realloc)(void *ctx, void *p, size_t n);</w:t>
      </w:r>
    </w:p>
    <w:p w14:paraId="4629D6AC" w14:textId="77777777" w:rsidR="00243666" w:rsidRDefault="00000000">
      <w:pPr>
        <w:shd w:val="clear" w:color="auto" w:fill="F2F2F2"/>
        <w:spacing w:after="0" w:line="240" w:lineRule="auto"/>
        <w:ind w:left="283"/>
      </w:pPr>
      <w:r>
        <w:rPr>
          <w:rFonts w:ascii="Consolas" w:eastAsia="宋体" w:hAnsi="Consolas"/>
          <w:color w:val="000000"/>
          <w:sz w:val="21"/>
        </w:rPr>
        <w:t xml:space="preserve">    size_t (*usable)(void *ctx, void *p);</w:t>
      </w:r>
    </w:p>
    <w:p w14:paraId="4E1D65D1" w14:textId="77777777" w:rsidR="00243666" w:rsidRDefault="00000000">
      <w:pPr>
        <w:shd w:val="clear" w:color="auto" w:fill="F2F2F2"/>
        <w:spacing w:after="0" w:line="240" w:lineRule="auto"/>
        <w:ind w:left="283"/>
      </w:pPr>
      <w:r>
        <w:rPr>
          <w:rFonts w:ascii="Consolas" w:eastAsia="宋体" w:hAnsi="Consolas"/>
          <w:color w:val="000000"/>
          <w:sz w:val="21"/>
        </w:rPr>
        <w:t xml:space="preserve">    void   (*stats)(void *ctx);   /* </w:t>
      </w:r>
      <w:r>
        <w:rPr>
          <w:rFonts w:ascii="Consolas" w:eastAsia="宋体" w:hAnsi="Consolas"/>
          <w:color w:val="000000"/>
          <w:sz w:val="21"/>
        </w:rPr>
        <w:t>碎片率</w:t>
      </w:r>
      <w:r>
        <w:rPr>
          <w:rFonts w:ascii="Consolas" w:eastAsia="宋体" w:hAnsi="Consolas"/>
          <w:color w:val="000000"/>
          <w:sz w:val="21"/>
        </w:rPr>
        <w:t xml:space="preserve"> / </w:t>
      </w:r>
      <w:r>
        <w:rPr>
          <w:rFonts w:ascii="Consolas" w:eastAsia="宋体" w:hAnsi="Consolas"/>
          <w:color w:val="000000"/>
          <w:sz w:val="21"/>
        </w:rPr>
        <w:t>扫描步数等诊断</w:t>
      </w:r>
      <w:r>
        <w:rPr>
          <w:rFonts w:ascii="Consolas" w:eastAsia="宋体" w:hAnsi="Consolas"/>
          <w:color w:val="000000"/>
          <w:sz w:val="21"/>
        </w:rPr>
        <w:t xml:space="preserve"> */</w:t>
      </w:r>
    </w:p>
    <w:p w14:paraId="58D7DAE4" w14:textId="77777777" w:rsidR="00243666" w:rsidRDefault="00000000">
      <w:pPr>
        <w:shd w:val="clear" w:color="auto" w:fill="F2F2F2"/>
        <w:spacing w:after="0" w:line="240" w:lineRule="auto"/>
        <w:ind w:left="283"/>
      </w:pPr>
      <w:r>
        <w:rPr>
          <w:rFonts w:ascii="Consolas" w:eastAsia="宋体" w:hAnsi="Consolas"/>
          <w:color w:val="000000"/>
          <w:sz w:val="21"/>
        </w:rPr>
        <w:t xml:space="preserve">    void   (*destroy)(void *ctx);</w:t>
      </w:r>
    </w:p>
    <w:p w14:paraId="6BF5401B" w14:textId="77777777" w:rsidR="00243666" w:rsidRDefault="00000000">
      <w:pPr>
        <w:shd w:val="clear" w:color="auto" w:fill="F2F2F2"/>
        <w:spacing w:after="0" w:line="240" w:lineRule="auto"/>
        <w:ind w:left="283"/>
      </w:pPr>
      <w:r>
        <w:rPr>
          <w:rFonts w:ascii="Consolas" w:eastAsia="宋体" w:hAnsi="Consolas"/>
          <w:color w:val="000000"/>
          <w:sz w:val="21"/>
        </w:rPr>
        <w:t>} alloc_vtable;</w:t>
      </w:r>
    </w:p>
    <w:p w14:paraId="3AA93F80" w14:textId="77777777" w:rsidR="00243666" w:rsidRDefault="00000000">
      <w:pPr>
        <w:spacing w:after="0" w:line="360" w:lineRule="auto"/>
        <w:ind w:firstLine="480"/>
        <w:jc w:val="both"/>
      </w:pPr>
      <w:r>
        <w:rPr>
          <w:rFonts w:ascii="Times New Roman" w:eastAsia="宋体" w:hAnsi="Times New Roman"/>
          <w:color w:val="000000"/>
          <w:sz w:val="24"/>
        </w:rPr>
        <w:t>正是这层接口抽象，使得</w:t>
      </w:r>
      <w:r>
        <w:rPr>
          <w:rFonts w:ascii="Times New Roman" w:eastAsia="宋体" w:hAnsi="Times New Roman"/>
          <w:color w:val="000000"/>
          <w:sz w:val="24"/>
        </w:rPr>
        <w:t>“</w:t>
      </w:r>
      <w:r>
        <w:rPr>
          <w:rFonts w:ascii="Times New Roman" w:eastAsia="宋体" w:hAnsi="Times New Roman"/>
          <w:color w:val="000000"/>
          <w:sz w:val="24"/>
        </w:rPr>
        <w:t>第</w:t>
      </w:r>
      <w:r>
        <w:rPr>
          <w:rFonts w:ascii="Times New Roman" w:eastAsia="宋体" w:hAnsi="Times New Roman"/>
          <w:color w:val="000000"/>
          <w:sz w:val="24"/>
        </w:rPr>
        <w:t xml:space="preserve"> 6 </w:t>
      </w:r>
      <w:r>
        <w:rPr>
          <w:rFonts w:ascii="Times New Roman" w:eastAsia="宋体" w:hAnsi="Times New Roman"/>
          <w:color w:val="000000"/>
          <w:sz w:val="24"/>
        </w:rPr>
        <w:t>章总览对比</w:t>
      </w:r>
      <w:r>
        <w:rPr>
          <w:rFonts w:ascii="Times New Roman" w:eastAsia="宋体" w:hAnsi="Times New Roman"/>
          <w:color w:val="000000"/>
          <w:sz w:val="24"/>
        </w:rPr>
        <w:t>”</w:t>
      </w:r>
      <w:r>
        <w:rPr>
          <w:rFonts w:ascii="Times New Roman" w:eastAsia="宋体" w:hAnsi="Times New Roman"/>
          <w:color w:val="000000"/>
          <w:sz w:val="24"/>
        </w:rPr>
        <w:t>可以直接复用第</w:t>
      </w:r>
      <w:r>
        <w:rPr>
          <w:rFonts w:ascii="Times New Roman" w:eastAsia="宋体" w:hAnsi="Times New Roman"/>
          <w:color w:val="000000"/>
          <w:sz w:val="24"/>
        </w:rPr>
        <w:t xml:space="preserve"> 1</w:t>
      </w:r>
      <w:r>
        <w:rPr>
          <w:rFonts w:ascii="Times New Roman" w:eastAsia="宋体" w:hAnsi="Times New Roman"/>
          <w:color w:val="000000"/>
          <w:sz w:val="24"/>
        </w:rPr>
        <w:t>、</w:t>
      </w:r>
      <w:r>
        <w:rPr>
          <w:rFonts w:ascii="Times New Roman" w:eastAsia="宋体" w:hAnsi="Times New Roman"/>
          <w:color w:val="000000"/>
          <w:sz w:val="24"/>
        </w:rPr>
        <w:t xml:space="preserve">2 </w:t>
      </w:r>
      <w:r>
        <w:rPr>
          <w:rFonts w:ascii="Times New Roman" w:eastAsia="宋体" w:hAnsi="Times New Roman"/>
          <w:color w:val="000000"/>
          <w:sz w:val="24"/>
        </w:rPr>
        <w:t>章已经写好的分配器模块，而不必把它们重新拷贝一遍。</w:t>
      </w:r>
    </w:p>
    <w:p w14:paraId="09F5D65D" w14:textId="77777777" w:rsidR="00243666" w:rsidRDefault="00000000">
      <w:pPr>
        <w:pStyle w:val="21"/>
        <w:spacing w:before="220" w:after="100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28"/>
          <w:lang w:eastAsia="zh-CN"/>
        </w:rPr>
        <w:t xml:space="preserve">4.2  </w:t>
      </w:r>
      <w:r>
        <w:rPr>
          <w:rFonts w:ascii="Times New Roman" w:eastAsia="黑体" w:hAnsi="Times New Roman"/>
          <w:color w:val="000000"/>
          <w:sz w:val="28"/>
          <w:lang w:eastAsia="zh-CN"/>
        </w:rPr>
        <w:t>关键设计决策</w:t>
      </w:r>
      <w:proofErr w:type="gramEnd"/>
    </w:p>
    <w:p w14:paraId="372D5E7D" w14:textId="77777777" w:rsidR="00243666" w:rsidRDefault="00000000">
      <w:pPr>
        <w:spacing w:after="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项目在架构上做了三个关键决策，以保证教学演示的有效性：</w:t>
      </w:r>
    </w:p>
    <w:p w14:paraId="628EBDCC" w14:textId="77777777" w:rsidR="00243666" w:rsidRDefault="00000000">
      <w:pPr>
        <w:pStyle w:val="a0"/>
        <w:spacing w:line="360" w:lineRule="auto"/>
      </w:pPr>
      <w:proofErr w:type="spellStart"/>
      <w:r>
        <w:rPr>
          <w:rFonts w:ascii="Times New Roman" w:eastAsia="黑体" w:hAnsi="Times New Roman"/>
          <w:b/>
          <w:color w:val="000000"/>
          <w:sz w:val="24"/>
        </w:rPr>
        <w:t>隔离层：</w:t>
      </w:r>
      <w:r>
        <w:rPr>
          <w:rFonts w:ascii="Times New Roman" w:eastAsia="宋体" w:hAnsi="Times New Roman"/>
          <w:color w:val="000000"/>
          <w:sz w:val="24"/>
        </w:rPr>
        <w:t>自实现分配器底层只通过</w:t>
      </w:r>
      <w:proofErr w:type="spellEnd"/>
      <w:r>
        <w:rPr>
          <w:rFonts w:ascii="Times New Roman" w:eastAsia="宋体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color w:val="000000"/>
          <w:sz w:val="24"/>
        </w:rPr>
        <w:t>mem_backend</w:t>
      </w:r>
      <w:r>
        <w:rPr>
          <w:rFonts w:ascii="Times New Roman" w:eastAsia="宋体" w:hAnsi="Times New Roman"/>
          <w:color w:val="000000"/>
          <w:sz w:val="24"/>
        </w:rPr>
        <w:t>（</w:t>
      </w:r>
      <w:r>
        <w:rPr>
          <w:rFonts w:ascii="Times New Roman" w:eastAsia="宋体" w:hAnsi="Times New Roman"/>
          <w:color w:val="000000"/>
          <w:sz w:val="24"/>
        </w:rPr>
        <w:t>Linux</w:t>
      </w:r>
      <w:proofErr w:type="spellEnd"/>
      <w:r>
        <w:rPr>
          <w:rFonts w:ascii="Times New Roman" w:eastAsia="宋体" w:hAnsi="Times New Roman"/>
          <w:color w:val="000000"/>
          <w:sz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</w:rPr>
        <w:t>走</w:t>
      </w:r>
      <w:r>
        <w:rPr>
          <w:rFonts w:ascii="Times New Roman" w:eastAsia="宋体" w:hAnsi="Times New Roman"/>
          <w:color w:val="000000"/>
          <w:sz w:val="24"/>
        </w:rPr>
        <w:t xml:space="preserve"> mmap</w:t>
      </w:r>
      <w:r>
        <w:rPr>
          <w:rFonts w:ascii="Times New Roman" w:eastAsia="宋体" w:hAnsi="Times New Roman"/>
          <w:color w:val="000000"/>
          <w:sz w:val="24"/>
        </w:rPr>
        <w:t>）</w:t>
      </w:r>
      <w:proofErr w:type="gramStart"/>
      <w:r>
        <w:rPr>
          <w:rFonts w:ascii="Times New Roman" w:eastAsia="宋体" w:hAnsi="Times New Roman"/>
          <w:color w:val="000000"/>
          <w:sz w:val="24"/>
        </w:rPr>
        <w:t>向内核</w:t>
      </w:r>
      <w:r>
        <w:rPr>
          <w:rFonts w:ascii="Times New Roman" w:eastAsia="宋体" w:hAnsi="Times New Roman"/>
          <w:color w:val="000000"/>
          <w:sz w:val="24"/>
        </w:rPr>
        <w:t>“</w:t>
      </w:r>
      <w:proofErr w:type="spellStart"/>
      <w:r>
        <w:rPr>
          <w:rFonts w:ascii="Times New Roman" w:eastAsia="宋体" w:hAnsi="Times New Roman"/>
          <w:color w:val="000000"/>
          <w:sz w:val="24"/>
        </w:rPr>
        <w:t>借地</w:t>
      </w:r>
      <w:proofErr w:type="spellEnd"/>
      <w:r>
        <w:rPr>
          <w:rFonts w:ascii="Times New Roman" w:eastAsia="宋体" w:hAnsi="Times New Roman"/>
          <w:color w:val="000000"/>
          <w:sz w:val="24"/>
        </w:rPr>
        <w:t>”</w:t>
      </w:r>
      <w:r>
        <w:rPr>
          <w:rFonts w:ascii="Times New Roman" w:eastAsia="宋体" w:hAnsi="Times New Roman"/>
          <w:color w:val="000000"/>
          <w:sz w:val="24"/>
        </w:rPr>
        <w:t>，</w:t>
      </w:r>
      <w:proofErr w:type="spellStart"/>
      <w:proofErr w:type="gramEnd"/>
      <w:r>
        <w:rPr>
          <w:rFonts w:ascii="Times New Roman" w:eastAsia="宋体" w:hAnsi="Times New Roman"/>
          <w:color w:val="000000"/>
          <w:sz w:val="24"/>
        </w:rPr>
        <w:t>绝不调用</w:t>
      </w:r>
      <w:proofErr w:type="spellEnd"/>
      <w:r>
        <w:rPr>
          <w:rFonts w:ascii="Times New Roman" w:eastAsia="宋体" w:hAnsi="Times New Roman"/>
          <w:color w:val="000000"/>
          <w:sz w:val="24"/>
        </w:rPr>
        <w:t xml:space="preserve"> libc </w:t>
      </w:r>
      <w:r>
        <w:rPr>
          <w:rFonts w:ascii="Times New Roman" w:eastAsia="宋体" w:hAnsi="Times New Roman"/>
          <w:color w:val="000000"/>
          <w:sz w:val="24"/>
        </w:rPr>
        <w:t>的</w:t>
      </w:r>
      <w:r>
        <w:rPr>
          <w:rFonts w:ascii="Times New Roman" w:eastAsia="宋体" w:hAnsi="Times New Roman"/>
          <w:color w:val="000000"/>
          <w:sz w:val="24"/>
        </w:rPr>
        <w:t xml:space="preserve"> malloc/free</w:t>
      </w:r>
      <w:r>
        <w:rPr>
          <w:rFonts w:ascii="Times New Roman" w:eastAsia="宋体" w:hAnsi="Times New Roman"/>
          <w:color w:val="000000"/>
          <w:sz w:val="24"/>
        </w:rPr>
        <w:t>。</w:t>
      </w:r>
      <w:proofErr w:type="gramStart"/>
      <w:r>
        <w:rPr>
          <w:rFonts w:ascii="Times New Roman" w:eastAsia="宋体" w:hAnsi="Times New Roman"/>
          <w:color w:val="000000"/>
          <w:sz w:val="24"/>
        </w:rPr>
        <w:t>否则就成了</w:t>
      </w:r>
      <w:r>
        <w:rPr>
          <w:rFonts w:ascii="Times New Roman" w:eastAsia="宋体" w:hAnsi="Times New Roman"/>
          <w:color w:val="000000"/>
          <w:sz w:val="24"/>
        </w:rPr>
        <w:t>“</w:t>
      </w:r>
      <w:proofErr w:type="gramEnd"/>
      <w:r>
        <w:rPr>
          <w:rFonts w:ascii="Times New Roman" w:eastAsia="宋体" w:hAnsi="Times New Roman"/>
          <w:color w:val="000000"/>
          <w:sz w:val="24"/>
        </w:rPr>
        <w:t>用</w:t>
      </w:r>
      <w:r>
        <w:rPr>
          <w:rFonts w:ascii="Times New Roman" w:eastAsia="宋体" w:hAnsi="Times New Roman"/>
          <w:color w:val="000000"/>
          <w:sz w:val="24"/>
        </w:rPr>
        <w:t xml:space="preserve"> malloc </w:t>
      </w:r>
      <w:r>
        <w:rPr>
          <w:rFonts w:ascii="Times New Roman" w:eastAsia="宋体" w:hAnsi="Times New Roman"/>
          <w:color w:val="000000"/>
          <w:sz w:val="24"/>
        </w:rPr>
        <w:t>实现</w:t>
      </w:r>
      <w:r>
        <w:rPr>
          <w:rFonts w:ascii="Times New Roman" w:eastAsia="宋体" w:hAnsi="Times New Roman"/>
          <w:color w:val="000000"/>
          <w:sz w:val="24"/>
        </w:rPr>
        <w:t xml:space="preserve"> </w:t>
      </w:r>
      <w:proofErr w:type="gramStart"/>
      <w:r>
        <w:rPr>
          <w:rFonts w:ascii="Times New Roman" w:eastAsia="宋体" w:hAnsi="Times New Roman"/>
          <w:color w:val="000000"/>
          <w:sz w:val="24"/>
        </w:rPr>
        <w:t>malloc”</w:t>
      </w:r>
      <w:r>
        <w:rPr>
          <w:rFonts w:ascii="Times New Roman" w:eastAsia="宋体" w:hAnsi="Times New Roman"/>
          <w:color w:val="000000"/>
          <w:sz w:val="24"/>
        </w:rPr>
        <w:t>，</w:t>
      </w:r>
      <w:proofErr w:type="gramEnd"/>
      <w:r>
        <w:rPr>
          <w:rFonts w:ascii="Times New Roman" w:eastAsia="宋体" w:hAnsi="Times New Roman"/>
          <w:color w:val="000000"/>
          <w:sz w:val="24"/>
        </w:rPr>
        <w:t>观测毫无意义。</w:t>
      </w:r>
    </w:p>
    <w:p w14:paraId="19141387" w14:textId="77777777" w:rsidR="00243666" w:rsidRDefault="00000000">
      <w:pPr>
        <w:pStyle w:val="a0"/>
        <w:spacing w:line="360" w:lineRule="auto"/>
      </w:pPr>
      <w:r>
        <w:rPr>
          <w:rFonts w:ascii="Times New Roman" w:eastAsia="黑体" w:hAnsi="Times New Roman"/>
          <w:b/>
          <w:color w:val="000000"/>
          <w:sz w:val="24"/>
        </w:rPr>
        <w:t>观测层分离：</w:t>
      </w:r>
      <w:r>
        <w:rPr>
          <w:rFonts w:ascii="Times New Roman" w:eastAsia="宋体" w:hAnsi="Times New Roman"/>
          <w:color w:val="000000"/>
          <w:sz w:val="24"/>
        </w:rPr>
        <w:t>真实</w:t>
      </w:r>
      <w:r>
        <w:rPr>
          <w:rFonts w:ascii="Times New Roman" w:eastAsia="宋体" w:hAnsi="Times New Roman"/>
          <w:color w:val="000000"/>
          <w:sz w:val="24"/>
        </w:rPr>
        <w:t xml:space="preserve"> glibc </w:t>
      </w:r>
      <w:r>
        <w:rPr>
          <w:rFonts w:ascii="Times New Roman" w:eastAsia="宋体" w:hAnsi="Times New Roman"/>
          <w:color w:val="000000"/>
          <w:sz w:val="24"/>
        </w:rPr>
        <w:t>的行为用</w:t>
      </w:r>
      <w:r>
        <w:rPr>
          <w:rFonts w:ascii="Times New Roman" w:eastAsia="宋体" w:hAnsi="Times New Roman"/>
          <w:color w:val="000000"/>
          <w:sz w:val="24"/>
        </w:rPr>
        <w:t xml:space="preserve"> glibc_probe</w:t>
      </w:r>
      <w:r>
        <w:rPr>
          <w:rFonts w:ascii="Times New Roman" w:eastAsia="宋体" w:hAnsi="Times New Roman"/>
          <w:color w:val="000000"/>
          <w:sz w:val="24"/>
        </w:rPr>
        <w:t>（</w:t>
      </w:r>
      <w:r>
        <w:rPr>
          <w:rFonts w:ascii="Times New Roman" w:eastAsia="宋体" w:hAnsi="Times New Roman"/>
          <w:color w:val="000000"/>
          <w:sz w:val="24"/>
        </w:rPr>
        <w:t>mallinfo2() + /proc/self/maps</w:t>
      </w:r>
      <w:r>
        <w:rPr>
          <w:rFonts w:ascii="Times New Roman" w:eastAsia="宋体" w:hAnsi="Times New Roman"/>
          <w:color w:val="000000"/>
          <w:sz w:val="24"/>
        </w:rPr>
        <w:t>）单独观测，与自实现分配器严格分开，避免互相干扰。</w:t>
      </w:r>
    </w:p>
    <w:p w14:paraId="323DE268" w14:textId="77777777" w:rsidR="00243666" w:rsidRDefault="00000000">
      <w:pPr>
        <w:pStyle w:val="a0"/>
        <w:spacing w:line="360" w:lineRule="auto"/>
      </w:pPr>
      <w:r>
        <w:rPr>
          <w:rFonts w:ascii="Times New Roman" w:eastAsia="黑体" w:hAnsi="Times New Roman"/>
          <w:b/>
          <w:color w:val="000000"/>
          <w:sz w:val="24"/>
        </w:rPr>
        <w:lastRenderedPageBreak/>
        <w:t>可移植：</w:t>
      </w:r>
      <w:r>
        <w:rPr>
          <w:rFonts w:ascii="Times New Roman" w:eastAsia="宋体" w:hAnsi="Times New Roman"/>
          <w:color w:val="000000"/>
          <w:sz w:val="24"/>
        </w:rPr>
        <w:t xml:space="preserve">mem_backend </w:t>
      </w:r>
      <w:r>
        <w:rPr>
          <w:rFonts w:ascii="Times New Roman" w:eastAsia="宋体" w:hAnsi="Times New Roman"/>
          <w:color w:val="000000"/>
          <w:sz w:val="24"/>
        </w:rPr>
        <w:t>在</w:t>
      </w:r>
      <w:r>
        <w:rPr>
          <w:rFonts w:ascii="Times New Roman" w:eastAsia="宋体" w:hAnsi="Times New Roman"/>
          <w:color w:val="000000"/>
          <w:sz w:val="24"/>
        </w:rPr>
        <w:t xml:space="preserve"> Windows </w:t>
      </w:r>
      <w:r>
        <w:rPr>
          <w:rFonts w:ascii="Times New Roman" w:eastAsia="宋体" w:hAnsi="Times New Roman"/>
          <w:color w:val="000000"/>
          <w:sz w:val="24"/>
        </w:rPr>
        <w:t>走</w:t>
      </w:r>
      <w:r>
        <w:rPr>
          <w:rFonts w:ascii="Times New Roman" w:eastAsia="宋体" w:hAnsi="Times New Roman"/>
          <w:color w:val="000000"/>
          <w:sz w:val="24"/>
        </w:rPr>
        <w:t xml:space="preserve"> VirtualAlloc</w:t>
      </w:r>
      <w:r>
        <w:rPr>
          <w:rFonts w:ascii="Times New Roman" w:eastAsia="宋体" w:hAnsi="Times New Roman"/>
          <w:color w:val="000000"/>
          <w:sz w:val="24"/>
        </w:rPr>
        <w:t>，便于先在</w:t>
      </w:r>
      <w:r>
        <w:rPr>
          <w:rFonts w:ascii="Times New Roman" w:eastAsia="宋体" w:hAnsi="Times New Roman"/>
          <w:color w:val="000000"/>
          <w:sz w:val="24"/>
        </w:rPr>
        <w:t xml:space="preserve"> PC </w:t>
      </w:r>
      <w:r>
        <w:rPr>
          <w:rFonts w:ascii="Times New Roman" w:eastAsia="宋体" w:hAnsi="Times New Roman"/>
          <w:color w:val="000000"/>
          <w:sz w:val="24"/>
        </w:rPr>
        <w:t>上验证逻辑，再交叉编译上板。</w:t>
      </w:r>
    </w:p>
    <w:p w14:paraId="0B238ABF" w14:textId="77777777" w:rsidR="00243666" w:rsidRDefault="00000000">
      <w:pPr>
        <w:pStyle w:val="21"/>
        <w:spacing w:before="220" w:after="100"/>
      </w:pPr>
      <w:r>
        <w:rPr>
          <w:rFonts w:ascii="Times New Roman" w:eastAsia="黑体" w:hAnsi="Times New Roman"/>
          <w:color w:val="000000"/>
          <w:sz w:val="28"/>
        </w:rPr>
        <w:t xml:space="preserve">4.3  </w:t>
      </w:r>
      <w:r>
        <w:rPr>
          <w:rFonts w:ascii="Times New Roman" w:eastAsia="黑体" w:hAnsi="Times New Roman"/>
          <w:color w:val="000000"/>
          <w:sz w:val="28"/>
        </w:rPr>
        <w:t>目录结构</w:t>
      </w:r>
    </w:p>
    <w:p w14:paraId="6D8E887E" w14:textId="77777777" w:rsidR="00243666" w:rsidRDefault="00000000">
      <w:pPr>
        <w:spacing w:after="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项目目录按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公共框架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+ </w:t>
      </w:r>
      <w:r>
        <w:rPr>
          <w:rFonts w:ascii="Times New Roman" w:eastAsia="宋体" w:hAnsi="Times New Roman"/>
          <w:color w:val="000000"/>
          <w:sz w:val="24"/>
          <w:lang w:eastAsia="zh-CN"/>
        </w:rPr>
        <w:t>各章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main”</w:t>
      </w:r>
      <w:r>
        <w:rPr>
          <w:rFonts w:ascii="Times New Roman" w:eastAsia="宋体" w:hAnsi="Times New Roman"/>
          <w:color w:val="000000"/>
          <w:sz w:val="24"/>
          <w:lang w:eastAsia="zh-CN"/>
        </w:rPr>
        <w:t>的方式组织，便于复用与逐章验证：</w:t>
      </w:r>
    </w:p>
    <w:p w14:paraId="10173214" w14:textId="77777777" w:rsidR="00243666" w:rsidRDefault="00000000">
      <w:pPr>
        <w:shd w:val="clear" w:color="auto" w:fill="F2F2F2"/>
        <w:spacing w:after="0" w:line="240" w:lineRule="auto"/>
        <w:ind w:left="283"/>
      </w:pPr>
      <w:r>
        <w:rPr>
          <w:rFonts w:ascii="Consolas" w:eastAsia="宋体" w:hAnsi="Consolas"/>
          <w:color w:val="000000"/>
          <w:sz w:val="21"/>
        </w:rPr>
        <w:t>malloc-odyssey/</w:t>
      </w:r>
    </w:p>
    <w:p w14:paraId="64E8D6BF" w14:textId="77777777" w:rsidR="00243666" w:rsidRDefault="00000000">
      <w:pPr>
        <w:shd w:val="clear" w:color="auto" w:fill="F2F2F2"/>
        <w:spacing w:after="0" w:line="240" w:lineRule="auto"/>
        <w:ind w:left="283"/>
      </w:pPr>
      <w:r>
        <w:rPr>
          <w:rFonts w:ascii="Consolas" w:eastAsia="宋体" w:hAnsi="Consolas"/>
          <w:color w:val="000000"/>
          <w:sz w:val="21"/>
        </w:rPr>
        <w:t xml:space="preserve">├── Makefile                  # CROSS=aarch64-linux-gnu- </w:t>
      </w:r>
      <w:r>
        <w:rPr>
          <w:rFonts w:ascii="Consolas" w:eastAsia="宋体" w:hAnsi="Consolas"/>
          <w:color w:val="000000"/>
          <w:sz w:val="21"/>
        </w:rPr>
        <w:t>切换交叉编译</w:t>
      </w:r>
    </w:p>
    <w:p w14:paraId="5383410A" w14:textId="77777777" w:rsidR="00243666" w:rsidRDefault="00000000">
      <w:pPr>
        <w:shd w:val="clear" w:color="auto" w:fill="F2F2F2"/>
        <w:spacing w:after="0" w:line="240" w:lineRule="auto"/>
        <w:ind w:left="283"/>
      </w:pPr>
      <w:r>
        <w:rPr>
          <w:rFonts w:ascii="Consolas" w:eastAsia="宋体" w:hAnsi="Consolas"/>
          <w:color w:val="000000"/>
          <w:sz w:val="21"/>
        </w:rPr>
        <w:t xml:space="preserve">├── include/allocator.h       # </w:t>
      </w:r>
      <w:r>
        <w:rPr>
          <w:rFonts w:ascii="Consolas" w:eastAsia="宋体" w:hAnsi="Consolas"/>
          <w:color w:val="000000"/>
          <w:sz w:val="21"/>
        </w:rPr>
        <w:t>统一</w:t>
      </w:r>
      <w:r>
        <w:rPr>
          <w:rFonts w:ascii="Consolas" w:eastAsia="宋体" w:hAnsi="Consolas"/>
          <w:color w:val="000000"/>
          <w:sz w:val="21"/>
        </w:rPr>
        <w:t xml:space="preserve"> vtable </w:t>
      </w:r>
      <w:r>
        <w:rPr>
          <w:rFonts w:ascii="Consolas" w:eastAsia="宋体" w:hAnsi="Consolas"/>
          <w:color w:val="000000"/>
          <w:sz w:val="21"/>
        </w:rPr>
        <w:t>接口</w:t>
      </w:r>
    </w:p>
    <w:p w14:paraId="6D630CCC" w14:textId="77777777" w:rsidR="00243666" w:rsidRDefault="00000000">
      <w:pPr>
        <w:shd w:val="clear" w:color="auto" w:fill="F2F2F2"/>
        <w:spacing w:after="0" w:line="240" w:lineRule="auto"/>
        <w:ind w:left="283"/>
      </w:pPr>
      <w:r>
        <w:rPr>
          <w:rFonts w:ascii="Consolas" w:eastAsia="宋体" w:hAnsi="Consolas"/>
          <w:color w:val="000000"/>
          <w:sz w:val="21"/>
        </w:rPr>
        <w:t xml:space="preserve">├── common/                  # vtable </w:t>
      </w:r>
      <w:r>
        <w:rPr>
          <w:rFonts w:ascii="Consolas" w:eastAsia="宋体" w:hAnsi="Consolas"/>
          <w:color w:val="000000"/>
          <w:sz w:val="21"/>
        </w:rPr>
        <w:t>包装、</w:t>
      </w:r>
      <w:r>
        <w:rPr>
          <w:rFonts w:ascii="Consolas" w:eastAsia="宋体" w:hAnsi="Consolas"/>
          <w:color w:val="000000"/>
          <w:sz w:val="21"/>
        </w:rPr>
        <w:t>mem_backend</w:t>
      </w:r>
      <w:r>
        <w:rPr>
          <w:rFonts w:ascii="Consolas" w:eastAsia="宋体" w:hAnsi="Consolas"/>
          <w:color w:val="000000"/>
          <w:sz w:val="21"/>
        </w:rPr>
        <w:t>、</w:t>
      </w:r>
      <w:r>
        <w:rPr>
          <w:rFonts w:ascii="Consolas" w:eastAsia="宋体" w:hAnsi="Consolas"/>
          <w:color w:val="000000"/>
          <w:sz w:val="21"/>
        </w:rPr>
        <w:t>bench</w:t>
      </w:r>
      <w:r>
        <w:rPr>
          <w:rFonts w:ascii="Consolas" w:eastAsia="宋体" w:hAnsi="Consolas"/>
          <w:color w:val="000000"/>
          <w:sz w:val="21"/>
        </w:rPr>
        <w:t>、</w:t>
      </w:r>
    </w:p>
    <w:p w14:paraId="0BEEEB18" w14:textId="77777777" w:rsidR="00243666" w:rsidRDefault="00000000">
      <w:pPr>
        <w:shd w:val="clear" w:color="auto" w:fill="F2F2F2"/>
        <w:spacing w:after="0" w:line="240" w:lineRule="auto"/>
        <w:ind w:left="283"/>
      </w:pPr>
      <w:r>
        <w:rPr>
          <w:rFonts w:ascii="Consolas" w:eastAsia="宋体" w:hAnsi="Consolas"/>
          <w:color w:val="000000"/>
          <w:sz w:val="21"/>
        </w:rPr>
        <w:t>│                             # glibc_probe</w:t>
      </w:r>
      <w:r>
        <w:rPr>
          <w:rFonts w:ascii="Consolas" w:eastAsia="宋体" w:hAnsi="Consolas"/>
          <w:color w:val="000000"/>
          <w:sz w:val="21"/>
        </w:rPr>
        <w:t>、</w:t>
      </w:r>
      <w:r>
        <w:rPr>
          <w:rFonts w:ascii="Consolas" w:eastAsia="宋体" w:hAnsi="Consolas"/>
          <w:color w:val="000000"/>
          <w:sz w:val="21"/>
        </w:rPr>
        <w:t>viz</w:t>
      </w:r>
      <w:r>
        <w:rPr>
          <w:rFonts w:ascii="Consolas" w:eastAsia="宋体" w:hAnsi="Consolas"/>
          <w:color w:val="000000"/>
          <w:sz w:val="21"/>
        </w:rPr>
        <w:t>、</w:t>
      </w:r>
      <w:r>
        <w:rPr>
          <w:rFonts w:ascii="Consolas" w:eastAsia="宋体" w:hAnsi="Consolas"/>
          <w:color w:val="000000"/>
          <w:sz w:val="21"/>
        </w:rPr>
        <w:t xml:space="preserve">v7/dl </w:t>
      </w:r>
      <w:r>
        <w:rPr>
          <w:rFonts w:ascii="Consolas" w:eastAsia="宋体" w:hAnsi="Consolas"/>
          <w:color w:val="000000"/>
          <w:sz w:val="21"/>
        </w:rPr>
        <w:t>分配器</w:t>
      </w:r>
    </w:p>
    <w:p w14:paraId="67BDAA4B" w14:textId="77777777" w:rsidR="00243666" w:rsidRDefault="00000000">
      <w:pPr>
        <w:shd w:val="clear" w:color="auto" w:fill="F2F2F2"/>
        <w:spacing w:after="0" w:line="240" w:lineRule="auto"/>
        <w:ind w:left="283"/>
      </w:pPr>
      <w:r>
        <w:rPr>
          <w:rFonts w:ascii="Consolas" w:eastAsia="宋体" w:hAnsi="Consolas"/>
          <w:color w:val="000000"/>
          <w:sz w:val="21"/>
        </w:rPr>
        <w:t>├── src/</w:t>
      </w:r>
    </w:p>
    <w:p w14:paraId="723AF063" w14:textId="77777777" w:rsidR="00243666" w:rsidRDefault="00000000">
      <w:pPr>
        <w:shd w:val="clear" w:color="auto" w:fill="F2F2F2"/>
        <w:spacing w:after="0" w:line="240" w:lineRule="auto"/>
        <w:ind w:left="283"/>
      </w:pPr>
      <w:r>
        <w:rPr>
          <w:rFonts w:ascii="Consolas" w:eastAsia="宋体" w:hAnsi="Consolas"/>
          <w:color w:val="000000"/>
          <w:sz w:val="21"/>
        </w:rPr>
        <w:t xml:space="preserve">│   ├── ch0_noheap/main.c    # </w:t>
      </w:r>
      <w:r>
        <w:rPr>
          <w:rFonts w:ascii="Consolas" w:eastAsia="宋体" w:hAnsi="Consolas"/>
          <w:color w:val="000000"/>
          <w:sz w:val="21"/>
        </w:rPr>
        <w:t>第</w:t>
      </w:r>
      <w:r>
        <w:rPr>
          <w:rFonts w:ascii="Consolas" w:eastAsia="宋体" w:hAnsi="Consolas"/>
          <w:color w:val="000000"/>
          <w:sz w:val="21"/>
        </w:rPr>
        <w:t xml:space="preserve"> 0 </w:t>
      </w:r>
      <w:r>
        <w:rPr>
          <w:rFonts w:ascii="Consolas" w:eastAsia="宋体" w:hAnsi="Consolas"/>
          <w:color w:val="000000"/>
          <w:sz w:val="21"/>
        </w:rPr>
        <w:t>章</w:t>
      </w:r>
      <w:r>
        <w:rPr>
          <w:rFonts w:ascii="Consolas" w:eastAsia="宋体" w:hAnsi="Consolas"/>
          <w:color w:val="000000"/>
          <w:sz w:val="21"/>
        </w:rPr>
        <w:t xml:space="preserve"> · </w:t>
      </w:r>
      <w:r>
        <w:rPr>
          <w:rFonts w:ascii="Consolas" w:eastAsia="宋体" w:hAnsi="Consolas"/>
          <w:color w:val="000000"/>
          <w:sz w:val="21"/>
        </w:rPr>
        <w:t>没有堆的世界</w:t>
      </w:r>
    </w:p>
    <w:p w14:paraId="5A24EA71" w14:textId="77777777" w:rsidR="00243666" w:rsidRDefault="00000000">
      <w:pPr>
        <w:shd w:val="clear" w:color="auto" w:fill="F2F2F2"/>
        <w:spacing w:after="0" w:line="240" w:lineRule="auto"/>
        <w:ind w:left="283"/>
      </w:pPr>
      <w:r>
        <w:rPr>
          <w:rFonts w:ascii="Consolas" w:eastAsia="宋体" w:hAnsi="Consolas"/>
          <w:color w:val="000000"/>
          <w:sz w:val="21"/>
        </w:rPr>
        <w:t>│   ├── ch1_v7firstfit/main.c</w:t>
      </w:r>
    </w:p>
    <w:p w14:paraId="5542E138" w14:textId="77777777" w:rsidR="00243666" w:rsidRDefault="00000000">
      <w:pPr>
        <w:shd w:val="clear" w:color="auto" w:fill="F2F2F2"/>
        <w:spacing w:after="0" w:line="240" w:lineRule="auto"/>
        <w:ind w:left="283"/>
      </w:pPr>
      <w:r>
        <w:rPr>
          <w:rFonts w:ascii="Consolas" w:eastAsia="宋体" w:hAnsi="Consolas"/>
          <w:color w:val="000000"/>
          <w:sz w:val="21"/>
        </w:rPr>
        <w:t>│   ├── ch2_dlmalloc/main.c</w:t>
      </w:r>
    </w:p>
    <w:p w14:paraId="01C6F7F7" w14:textId="77777777" w:rsidR="00243666" w:rsidRDefault="00000000">
      <w:pPr>
        <w:shd w:val="clear" w:color="auto" w:fill="F2F2F2"/>
        <w:spacing w:after="0" w:line="240" w:lineRule="auto"/>
        <w:ind w:left="283"/>
      </w:pPr>
      <w:r>
        <w:rPr>
          <w:rFonts w:ascii="Consolas" w:eastAsia="宋体" w:hAnsi="Consolas"/>
          <w:color w:val="000000"/>
          <w:sz w:val="21"/>
        </w:rPr>
        <w:t>│   ├── ch3_ptmalloc/main.c</w:t>
      </w:r>
    </w:p>
    <w:p w14:paraId="4923714F" w14:textId="77777777" w:rsidR="00243666" w:rsidRDefault="00000000">
      <w:pPr>
        <w:shd w:val="clear" w:color="auto" w:fill="F2F2F2"/>
        <w:spacing w:after="0" w:line="240" w:lineRule="auto"/>
        <w:ind w:left="283"/>
      </w:pPr>
      <w:r>
        <w:rPr>
          <w:rFonts w:ascii="Consolas" w:eastAsia="宋体" w:hAnsi="Consolas"/>
          <w:color w:val="000000"/>
          <w:sz w:val="21"/>
        </w:rPr>
        <w:t>│   ├── ch4_tcache/main.c</w:t>
      </w:r>
    </w:p>
    <w:p w14:paraId="6FBEAE7A" w14:textId="77777777" w:rsidR="00243666" w:rsidRDefault="00000000">
      <w:pPr>
        <w:shd w:val="clear" w:color="auto" w:fill="F2F2F2"/>
        <w:spacing w:after="0" w:line="240" w:lineRule="auto"/>
        <w:ind w:left="283"/>
      </w:pPr>
      <w:r>
        <w:rPr>
          <w:rFonts w:ascii="Consolas" w:eastAsia="宋体" w:hAnsi="Consolas"/>
          <w:color w:val="000000"/>
          <w:sz w:val="21"/>
        </w:rPr>
        <w:t>│   ├── ch5_security/main.c</w:t>
      </w:r>
    </w:p>
    <w:p w14:paraId="013879CE" w14:textId="77777777" w:rsidR="00243666" w:rsidRDefault="00000000">
      <w:pPr>
        <w:shd w:val="clear" w:color="auto" w:fill="F2F2F2"/>
        <w:spacing w:after="0" w:line="240" w:lineRule="auto"/>
        <w:ind w:left="283"/>
      </w:pPr>
      <w:r>
        <w:rPr>
          <w:rFonts w:ascii="Consolas" w:eastAsia="宋体" w:hAnsi="Consolas"/>
          <w:color w:val="000000"/>
          <w:sz w:val="21"/>
        </w:rPr>
        <w:t xml:space="preserve">│   └── ch6_future/main.c    # </w:t>
      </w:r>
      <w:r>
        <w:rPr>
          <w:rFonts w:ascii="Consolas" w:eastAsia="宋体" w:hAnsi="Consolas"/>
          <w:color w:val="000000"/>
          <w:sz w:val="21"/>
        </w:rPr>
        <w:t>第</w:t>
      </w:r>
      <w:r>
        <w:rPr>
          <w:rFonts w:ascii="Consolas" w:eastAsia="宋体" w:hAnsi="Consolas"/>
          <w:color w:val="000000"/>
          <w:sz w:val="21"/>
        </w:rPr>
        <w:t xml:space="preserve"> 6 </w:t>
      </w:r>
      <w:r>
        <w:rPr>
          <w:rFonts w:ascii="Consolas" w:eastAsia="宋体" w:hAnsi="Consolas"/>
          <w:color w:val="000000"/>
          <w:sz w:val="21"/>
        </w:rPr>
        <w:t>章</w:t>
      </w:r>
      <w:r>
        <w:rPr>
          <w:rFonts w:ascii="Consolas" w:eastAsia="宋体" w:hAnsi="Consolas"/>
          <w:color w:val="000000"/>
          <w:sz w:val="21"/>
        </w:rPr>
        <w:t xml:space="preserve"> · </w:t>
      </w:r>
      <w:r>
        <w:rPr>
          <w:rFonts w:ascii="Consolas" w:eastAsia="宋体" w:hAnsi="Consolas"/>
          <w:color w:val="000000"/>
          <w:sz w:val="21"/>
        </w:rPr>
        <w:t>汇总对比</w:t>
      </w:r>
    </w:p>
    <w:p w14:paraId="6EA5947F" w14:textId="77777777" w:rsidR="00243666" w:rsidRDefault="00000000">
      <w:pPr>
        <w:shd w:val="clear" w:color="auto" w:fill="F2F2F2"/>
        <w:spacing w:after="0" w:line="240" w:lineRule="auto"/>
        <w:ind w:left="283"/>
      </w:pPr>
      <w:r>
        <w:rPr>
          <w:rFonts w:ascii="Consolas" w:eastAsia="宋体" w:hAnsi="Consolas"/>
          <w:color w:val="000000"/>
          <w:sz w:val="21"/>
        </w:rPr>
        <w:t>├── scripts/                  # build / cross_build / deploy</w:t>
      </w:r>
    </w:p>
    <w:p w14:paraId="613EC2F9" w14:textId="77777777" w:rsidR="00243666" w:rsidRDefault="00000000">
      <w:pPr>
        <w:shd w:val="clear" w:color="auto" w:fill="F2F2F2"/>
        <w:spacing w:after="0" w:line="240" w:lineRule="auto"/>
        <w:ind w:left="283"/>
      </w:pPr>
      <w:r>
        <w:rPr>
          <w:rFonts w:ascii="Consolas" w:eastAsia="宋体" w:hAnsi="Consolas"/>
          <w:color w:val="000000"/>
          <w:sz w:val="21"/>
        </w:rPr>
        <w:t xml:space="preserve">└── tools/plot.py             # </w:t>
      </w:r>
      <w:r>
        <w:rPr>
          <w:rFonts w:ascii="Consolas" w:eastAsia="宋体" w:hAnsi="Consolas"/>
          <w:color w:val="000000"/>
          <w:sz w:val="21"/>
        </w:rPr>
        <w:t>主机端</w:t>
      </w:r>
      <w:r>
        <w:rPr>
          <w:rFonts w:ascii="Consolas" w:eastAsia="宋体" w:hAnsi="Consolas"/>
          <w:color w:val="000000"/>
          <w:sz w:val="21"/>
        </w:rPr>
        <w:t xml:space="preserve"> CSV → </w:t>
      </w:r>
      <w:r>
        <w:rPr>
          <w:rFonts w:ascii="Consolas" w:eastAsia="宋体" w:hAnsi="Consolas"/>
          <w:color w:val="000000"/>
          <w:sz w:val="21"/>
        </w:rPr>
        <w:t>柱状图</w:t>
      </w:r>
    </w:p>
    <w:p w14:paraId="3FCAB2FB" w14:textId="77777777" w:rsidR="00243666" w:rsidRDefault="00000000">
      <w:pPr>
        <w:pStyle w:val="1"/>
        <w:spacing w:before="280" w:after="120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32"/>
          <w:lang w:eastAsia="zh-CN"/>
        </w:rPr>
        <w:t xml:space="preserve">5  </w:t>
      </w:r>
      <w:r>
        <w:rPr>
          <w:rFonts w:ascii="Times New Roman" w:eastAsia="黑体" w:hAnsi="Times New Roman"/>
          <w:color w:val="000000"/>
          <w:sz w:val="32"/>
          <w:lang w:eastAsia="zh-CN"/>
        </w:rPr>
        <w:t>实现过程</w:t>
      </w:r>
      <w:proofErr w:type="gramEnd"/>
    </w:p>
    <w:p w14:paraId="5E412FEF" w14:textId="77777777" w:rsidR="00243666" w:rsidRDefault="00000000">
      <w:pPr>
        <w:pStyle w:val="21"/>
        <w:spacing w:before="220" w:after="100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28"/>
          <w:lang w:eastAsia="zh-CN"/>
        </w:rPr>
        <w:t xml:space="preserve">5.1  </w:t>
      </w:r>
      <w:r>
        <w:rPr>
          <w:rFonts w:ascii="Times New Roman" w:eastAsia="黑体" w:hAnsi="Times New Roman"/>
          <w:color w:val="000000"/>
          <w:sz w:val="28"/>
          <w:lang w:eastAsia="zh-CN"/>
        </w:rPr>
        <w:t>需求澄清与方案设计</w:t>
      </w:r>
      <w:proofErr w:type="gramEnd"/>
    </w:p>
    <w:p w14:paraId="05D8BB1F" w14:textId="77777777" w:rsidR="00243666" w:rsidRDefault="00000000">
      <w:pPr>
        <w:spacing w:after="0" w:line="360" w:lineRule="auto"/>
        <w:ind w:firstLine="480"/>
        <w:jc w:val="both"/>
        <w:rPr>
          <w:lang w:eastAsia="zh-CN"/>
        </w:rPr>
      </w:pPr>
      <w:proofErr w:type="spellStart"/>
      <w:r>
        <w:rPr>
          <w:rFonts w:ascii="Times New Roman" w:eastAsia="宋体" w:hAnsi="Times New Roman"/>
          <w:color w:val="000000"/>
          <w:sz w:val="24"/>
        </w:rPr>
        <w:t>项目启动阶段先系统梳理了</w:t>
      </w:r>
      <w:proofErr w:type="spellEnd"/>
      <w:r>
        <w:rPr>
          <w:rFonts w:ascii="Times New Roman" w:eastAsia="宋体" w:hAnsi="Times New Roman"/>
          <w:color w:val="000000"/>
          <w:sz w:val="24"/>
        </w:rPr>
        <w:t xml:space="preserve"> malloc </w:t>
      </w:r>
      <w:proofErr w:type="spellStart"/>
      <w:r>
        <w:rPr>
          <w:rFonts w:ascii="Times New Roman" w:eastAsia="宋体" w:hAnsi="Times New Roman"/>
          <w:color w:val="000000"/>
          <w:sz w:val="24"/>
        </w:rPr>
        <w:t>的历史时间线：从</w:t>
      </w:r>
      <w:proofErr w:type="spellEnd"/>
      <w:r>
        <w:rPr>
          <w:rFonts w:ascii="Times New Roman" w:eastAsia="宋体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color w:val="000000"/>
          <w:sz w:val="24"/>
        </w:rPr>
        <w:t>Knuth</w:t>
      </w:r>
      <w:r>
        <w:rPr>
          <w:rFonts w:ascii="Times New Roman" w:eastAsia="宋体" w:hAnsi="Times New Roman"/>
          <w:color w:val="000000"/>
          <w:sz w:val="24"/>
        </w:rPr>
        <w:t>《计算机程序设计艺术</w:t>
      </w:r>
      <w:proofErr w:type="spellEnd"/>
      <w:r>
        <w:rPr>
          <w:rFonts w:ascii="Times New Roman" w:eastAsia="宋体" w:hAnsi="Times New Roman"/>
          <w:color w:val="000000"/>
          <w:sz w:val="24"/>
        </w:rPr>
        <w:t>》（</w:t>
      </w:r>
      <w:r>
        <w:rPr>
          <w:rFonts w:ascii="Times New Roman" w:eastAsia="宋体" w:hAnsi="Times New Roman"/>
          <w:color w:val="000000"/>
          <w:sz w:val="24"/>
        </w:rPr>
        <w:t>TAOCP</w:t>
      </w:r>
      <w:r>
        <w:rPr>
          <w:rFonts w:ascii="Times New Roman" w:eastAsia="宋体" w:hAnsi="Times New Roman"/>
          <w:color w:val="000000"/>
          <w:sz w:val="24"/>
        </w:rPr>
        <w:t>，</w:t>
      </w:r>
      <w:r>
        <w:rPr>
          <w:rFonts w:ascii="Times New Roman" w:eastAsia="宋体" w:hAnsi="Times New Roman"/>
          <w:color w:val="000000"/>
          <w:sz w:val="24"/>
        </w:rPr>
        <w:t xml:space="preserve">1968 </w:t>
      </w:r>
      <w:r>
        <w:rPr>
          <w:rFonts w:ascii="Times New Roman" w:eastAsia="宋体" w:hAnsi="Times New Roman"/>
          <w:color w:val="000000"/>
          <w:sz w:val="24"/>
        </w:rPr>
        <w:t>年）首次系统描述存储分配策略，到</w:t>
      </w:r>
      <w:r>
        <w:rPr>
          <w:rFonts w:ascii="Times New Roman" w:eastAsia="宋体" w:hAnsi="Times New Roman"/>
          <w:color w:val="000000"/>
          <w:sz w:val="24"/>
        </w:rPr>
        <w:t xml:space="preserve"> V7 Unix</w:t>
      </w:r>
      <w:r>
        <w:rPr>
          <w:rFonts w:ascii="Times New Roman" w:eastAsia="宋体" w:hAnsi="Times New Roman"/>
          <w:color w:val="000000"/>
          <w:sz w:val="24"/>
        </w:rPr>
        <w:t>（</w:t>
      </w:r>
      <w:r>
        <w:rPr>
          <w:rFonts w:ascii="Times New Roman" w:eastAsia="宋体" w:hAnsi="Times New Roman"/>
          <w:color w:val="000000"/>
          <w:sz w:val="24"/>
        </w:rPr>
        <w:t xml:space="preserve">1979 </w:t>
      </w:r>
      <w:r>
        <w:rPr>
          <w:rFonts w:ascii="Times New Roman" w:eastAsia="宋体" w:hAnsi="Times New Roman"/>
          <w:color w:val="000000"/>
          <w:sz w:val="24"/>
        </w:rPr>
        <w:t>年）的经典</w:t>
      </w:r>
      <w:r>
        <w:rPr>
          <w:rFonts w:ascii="Times New Roman" w:eastAsia="宋体" w:hAnsi="Times New Roman"/>
          <w:color w:val="000000"/>
          <w:sz w:val="24"/>
        </w:rPr>
        <w:t xml:space="preserve"> first-fit</w:t>
      </w:r>
      <w:r>
        <w:rPr>
          <w:rFonts w:ascii="Times New Roman" w:eastAsia="宋体" w:hAnsi="Times New Roman"/>
          <w:color w:val="000000"/>
          <w:sz w:val="24"/>
        </w:rPr>
        <w:t>，再到</w:t>
      </w:r>
      <w:r>
        <w:rPr>
          <w:rFonts w:ascii="Times New Roman" w:eastAsia="宋体" w:hAnsi="Times New Roman"/>
          <w:color w:val="000000"/>
          <w:sz w:val="24"/>
        </w:rPr>
        <w:t xml:space="preserve"> Doug Lea </w:t>
      </w:r>
      <w:r>
        <w:rPr>
          <w:rFonts w:ascii="Times New Roman" w:eastAsia="宋体" w:hAnsi="Times New Roman"/>
          <w:color w:val="000000"/>
          <w:sz w:val="24"/>
        </w:rPr>
        <w:t>的</w:t>
      </w:r>
      <w:r>
        <w:rPr>
          <w:rFonts w:ascii="Times New Roman" w:eastAsia="宋体" w:hAnsi="Times New Roman"/>
          <w:color w:val="000000"/>
          <w:sz w:val="24"/>
        </w:rPr>
        <w:t xml:space="preserve"> dlmalloc</w:t>
      </w:r>
      <w:r>
        <w:rPr>
          <w:rFonts w:ascii="Times New Roman" w:eastAsia="宋体" w:hAnsi="Times New Roman"/>
          <w:color w:val="000000"/>
          <w:sz w:val="24"/>
        </w:rPr>
        <w:t>（</w:t>
      </w:r>
      <w:r>
        <w:rPr>
          <w:rFonts w:ascii="Times New Roman" w:eastAsia="宋体" w:hAnsi="Times New Roman"/>
          <w:color w:val="000000"/>
          <w:sz w:val="24"/>
        </w:rPr>
        <w:t xml:space="preserve">1990 </w:t>
      </w:r>
      <w:r>
        <w:rPr>
          <w:rFonts w:ascii="Times New Roman" w:eastAsia="宋体" w:hAnsi="Times New Roman"/>
          <w:color w:val="000000"/>
          <w:sz w:val="24"/>
        </w:rPr>
        <w:t>年代）提出分箱与大块</w:t>
      </w:r>
      <w:r>
        <w:rPr>
          <w:rFonts w:ascii="Times New Roman" w:eastAsia="宋体" w:hAnsi="Times New Roman"/>
          <w:color w:val="000000"/>
          <w:sz w:val="24"/>
        </w:rPr>
        <w:t xml:space="preserve"> mmap</w:t>
      </w:r>
      <w:r>
        <w:rPr>
          <w:rFonts w:ascii="Times New Roman" w:eastAsia="宋体" w:hAnsi="Times New Roman"/>
          <w:color w:val="000000"/>
          <w:sz w:val="24"/>
        </w:rPr>
        <w:t>，</w:t>
      </w:r>
      <w:r>
        <w:rPr>
          <w:rFonts w:ascii="Times New Roman" w:eastAsia="宋体" w:hAnsi="Times New Roman"/>
          <w:color w:val="000000"/>
          <w:sz w:val="24"/>
        </w:rPr>
        <w:t xml:space="preserve">Wolfram Gloger </w:t>
      </w:r>
      <w:r>
        <w:rPr>
          <w:rFonts w:ascii="Times New Roman" w:eastAsia="宋体" w:hAnsi="Times New Roman"/>
          <w:color w:val="000000"/>
          <w:sz w:val="24"/>
        </w:rPr>
        <w:t>的</w:t>
      </w:r>
      <w:r>
        <w:rPr>
          <w:rFonts w:ascii="Times New Roman" w:eastAsia="宋体" w:hAnsi="Times New Roman"/>
          <w:color w:val="000000"/>
          <w:sz w:val="24"/>
        </w:rPr>
        <w:t xml:space="preserve"> ptmalloc2</w:t>
      </w:r>
      <w:r>
        <w:rPr>
          <w:rFonts w:ascii="Times New Roman" w:eastAsia="宋体" w:hAnsi="Times New Roman"/>
          <w:color w:val="000000"/>
          <w:sz w:val="24"/>
        </w:rPr>
        <w:t>（</w:t>
      </w:r>
      <w:r>
        <w:rPr>
          <w:rFonts w:ascii="Times New Roman" w:eastAsia="宋体" w:hAnsi="Times New Roman"/>
          <w:color w:val="000000"/>
          <w:sz w:val="24"/>
        </w:rPr>
        <w:t xml:space="preserve">2003 </w:t>
      </w:r>
      <w:r>
        <w:rPr>
          <w:rFonts w:ascii="Times New Roman" w:eastAsia="宋体" w:hAnsi="Times New Roman"/>
          <w:color w:val="000000"/>
          <w:sz w:val="24"/>
        </w:rPr>
        <w:t>年）引入多</w:t>
      </w:r>
      <w:r>
        <w:rPr>
          <w:rFonts w:ascii="Times New Roman" w:eastAsia="宋体" w:hAnsi="Times New Roman"/>
          <w:color w:val="000000"/>
          <w:sz w:val="24"/>
        </w:rPr>
        <w:t xml:space="preserve"> arena</w:t>
      </w:r>
      <w:r>
        <w:rPr>
          <w:rFonts w:ascii="Times New Roman" w:eastAsia="宋体" w:hAnsi="Times New Roman"/>
          <w:color w:val="000000"/>
          <w:sz w:val="24"/>
        </w:rPr>
        <w:t>，</w:t>
      </w:r>
      <w:r>
        <w:rPr>
          <w:rFonts w:ascii="Times New Roman" w:eastAsia="宋体" w:hAnsi="Times New Roman"/>
          <w:color w:val="000000"/>
          <w:sz w:val="24"/>
        </w:rPr>
        <w:t>jemalloc/tcmalloc</w:t>
      </w:r>
      <w:r>
        <w:rPr>
          <w:rFonts w:ascii="Times New Roman" w:eastAsia="宋体" w:hAnsi="Times New Roman"/>
          <w:color w:val="000000"/>
          <w:sz w:val="24"/>
        </w:rPr>
        <w:t>（</w:t>
      </w:r>
      <w:r>
        <w:rPr>
          <w:rFonts w:ascii="Times New Roman" w:eastAsia="宋体" w:hAnsi="Times New Roman"/>
          <w:color w:val="000000"/>
          <w:sz w:val="24"/>
        </w:rPr>
        <w:t xml:space="preserve">2005 </w:t>
      </w:r>
      <w:r>
        <w:rPr>
          <w:rFonts w:ascii="Times New Roman" w:eastAsia="宋体" w:hAnsi="Times New Roman"/>
          <w:color w:val="000000"/>
          <w:sz w:val="24"/>
        </w:rPr>
        <w:t>年前后）发展出</w:t>
      </w:r>
      <w:r>
        <w:rPr>
          <w:rFonts w:ascii="Times New Roman" w:eastAsia="宋体" w:hAnsi="Times New Roman"/>
          <w:color w:val="000000"/>
          <w:sz w:val="24"/>
        </w:rPr>
        <w:t xml:space="preserve"> per-thread cache</w:t>
      </w:r>
      <w:r>
        <w:rPr>
          <w:rFonts w:ascii="Times New Roman" w:eastAsia="宋体" w:hAnsi="Times New Roman"/>
          <w:color w:val="000000"/>
          <w:sz w:val="24"/>
        </w:rPr>
        <w:t>，</w:t>
      </w:r>
      <w:r>
        <w:rPr>
          <w:rFonts w:ascii="Times New Roman" w:eastAsia="宋体" w:hAnsi="Times New Roman"/>
          <w:color w:val="000000"/>
          <w:sz w:val="24"/>
        </w:rPr>
        <w:t>glibc 2.26</w:t>
      </w:r>
      <w:r>
        <w:rPr>
          <w:rFonts w:ascii="Times New Roman" w:eastAsia="宋体" w:hAnsi="Times New Roman"/>
          <w:color w:val="000000"/>
          <w:sz w:val="24"/>
        </w:rPr>
        <w:t>（</w:t>
      </w:r>
      <w:r>
        <w:rPr>
          <w:rFonts w:ascii="Times New Roman" w:eastAsia="宋体" w:hAnsi="Times New Roman"/>
          <w:color w:val="000000"/>
          <w:sz w:val="24"/>
        </w:rPr>
        <w:t xml:space="preserve">2017 </w:t>
      </w:r>
      <w:r>
        <w:rPr>
          <w:rFonts w:ascii="Times New Roman" w:eastAsia="宋体" w:hAnsi="Times New Roman"/>
          <w:color w:val="000000"/>
          <w:sz w:val="24"/>
        </w:rPr>
        <w:t>年）引入</w:t>
      </w:r>
      <w:r>
        <w:rPr>
          <w:rFonts w:ascii="Times New Roman" w:eastAsia="宋体" w:hAnsi="Times New Roman"/>
          <w:color w:val="000000"/>
          <w:sz w:val="24"/>
        </w:rPr>
        <w:t xml:space="preserve"> tcache</w:t>
      </w:r>
      <w:r>
        <w:rPr>
          <w:rFonts w:ascii="Times New Roman" w:eastAsia="宋体" w:hAnsi="Times New Roman"/>
          <w:color w:val="000000"/>
          <w:sz w:val="24"/>
        </w:rPr>
        <w:t>，以及</w:t>
      </w:r>
      <w:r>
        <w:rPr>
          <w:rFonts w:ascii="Times New Roman" w:eastAsia="宋体" w:hAnsi="Times New Roman"/>
          <w:color w:val="000000"/>
          <w:sz w:val="24"/>
        </w:rPr>
        <w:t xml:space="preserve"> 2020 </w:t>
      </w:r>
      <w:r>
        <w:rPr>
          <w:rFonts w:ascii="Times New Roman" w:eastAsia="宋体" w:hAnsi="Times New Roman"/>
          <w:color w:val="000000"/>
          <w:sz w:val="24"/>
        </w:rPr>
        <w:t>年前后</w:t>
      </w:r>
      <w:r>
        <w:rPr>
          <w:rFonts w:ascii="Times New Roman" w:eastAsia="宋体" w:hAnsi="Times New Roman"/>
          <w:color w:val="000000"/>
          <w:sz w:val="24"/>
        </w:rPr>
        <w:t xml:space="preserve"> safe-linking </w:t>
      </w:r>
      <w:r>
        <w:rPr>
          <w:rFonts w:ascii="Times New Roman" w:eastAsia="宋体" w:hAnsi="Times New Roman"/>
          <w:color w:val="000000"/>
          <w:sz w:val="24"/>
        </w:rPr>
        <w:t>与</w:t>
      </w:r>
      <w:r>
        <w:rPr>
          <w:rFonts w:ascii="Times New Roman" w:eastAsia="宋体" w:hAnsi="Times New Roman"/>
          <w:color w:val="000000"/>
          <w:sz w:val="24"/>
        </w:rPr>
        <w:t xml:space="preserve"> ARM MTE </w:t>
      </w:r>
      <w:proofErr w:type="spellStart"/>
      <w:r>
        <w:rPr>
          <w:rFonts w:ascii="Times New Roman" w:eastAsia="宋体" w:hAnsi="Times New Roman"/>
          <w:color w:val="000000"/>
          <w:sz w:val="24"/>
        </w:rPr>
        <w:t>等现代安全缓解</w:t>
      </w:r>
      <w:proofErr w:type="spellEnd"/>
      <w:r>
        <w:rPr>
          <w:rFonts w:ascii="Times New Roman" w:eastAsia="宋体" w:hAnsi="Times New Roman"/>
          <w:color w:val="000000"/>
          <w:sz w:val="24"/>
        </w:rPr>
        <w:t>。</w:t>
      </w:r>
      <w:r>
        <w:rPr>
          <w:rFonts w:ascii="Times New Roman" w:eastAsia="宋体" w:hAnsi="Times New Roman"/>
          <w:color w:val="000000"/>
          <w:sz w:val="24"/>
          <w:lang w:eastAsia="zh-CN"/>
        </w:rPr>
        <w:t>在此基础上确定了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进化博物馆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主线，即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7 </w:t>
      </w:r>
      <w:r>
        <w:rPr>
          <w:rFonts w:ascii="Times New Roman" w:eastAsia="宋体" w:hAnsi="Times New Roman"/>
          <w:color w:val="000000"/>
          <w:sz w:val="24"/>
          <w:lang w:eastAsia="zh-CN"/>
        </w:rPr>
        <w:t>个展厅、每代分配器亲手实现并量化对比。</w:t>
      </w:r>
    </w:p>
    <w:p w14:paraId="668F38D3" w14:textId="77777777" w:rsidR="00243666" w:rsidRDefault="00000000">
      <w:pPr>
        <w:pStyle w:val="21"/>
        <w:spacing w:before="220" w:after="100"/>
      </w:pPr>
      <w:proofErr w:type="gramStart"/>
      <w:r>
        <w:rPr>
          <w:rFonts w:ascii="Times New Roman" w:eastAsia="黑体" w:hAnsi="Times New Roman"/>
          <w:color w:val="000000"/>
          <w:sz w:val="28"/>
        </w:rPr>
        <w:t xml:space="preserve">5.2  </w:t>
      </w:r>
      <w:r>
        <w:rPr>
          <w:rFonts w:ascii="Times New Roman" w:eastAsia="黑体" w:hAnsi="Times New Roman"/>
          <w:color w:val="000000"/>
          <w:sz w:val="28"/>
        </w:rPr>
        <w:t>骨架搭建</w:t>
      </w:r>
      <w:proofErr w:type="gramEnd"/>
      <w:r>
        <w:rPr>
          <w:rFonts w:ascii="Times New Roman" w:eastAsia="黑体" w:hAnsi="Times New Roman"/>
          <w:color w:val="000000"/>
          <w:sz w:val="28"/>
        </w:rPr>
        <w:t>（</w:t>
      </w:r>
      <w:r>
        <w:rPr>
          <w:rFonts w:ascii="Times New Roman" w:eastAsia="黑体" w:hAnsi="Times New Roman"/>
          <w:color w:val="000000"/>
          <w:sz w:val="28"/>
        </w:rPr>
        <w:t>M1</w:t>
      </w:r>
      <w:r>
        <w:rPr>
          <w:rFonts w:ascii="Times New Roman" w:eastAsia="黑体" w:hAnsi="Times New Roman"/>
          <w:color w:val="000000"/>
          <w:sz w:val="28"/>
        </w:rPr>
        <w:t>）</w:t>
      </w:r>
    </w:p>
    <w:p w14:paraId="1F83E912" w14:textId="77777777" w:rsidR="00243666" w:rsidRDefault="00000000">
      <w:pPr>
        <w:spacing w:after="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</w:rPr>
        <w:t>首先搭建项目骨架：统一</w:t>
      </w:r>
      <w:r>
        <w:rPr>
          <w:rFonts w:ascii="Times New Roman" w:eastAsia="宋体" w:hAnsi="Times New Roman"/>
          <w:color w:val="000000"/>
          <w:sz w:val="24"/>
        </w:rPr>
        <w:t xml:space="preserve"> alloc_vtable </w:t>
      </w:r>
      <w:r>
        <w:rPr>
          <w:rFonts w:ascii="Times New Roman" w:eastAsia="宋体" w:hAnsi="Times New Roman"/>
          <w:color w:val="000000"/>
          <w:sz w:val="24"/>
        </w:rPr>
        <w:t>接口、</w:t>
      </w:r>
      <w:r>
        <w:rPr>
          <w:rFonts w:ascii="Times New Roman" w:eastAsia="宋体" w:hAnsi="Times New Roman"/>
          <w:color w:val="000000"/>
          <w:sz w:val="24"/>
        </w:rPr>
        <w:t xml:space="preserve">mem_backend </w:t>
      </w:r>
      <w:r>
        <w:rPr>
          <w:rFonts w:ascii="Times New Roman" w:eastAsia="宋体" w:hAnsi="Times New Roman"/>
          <w:color w:val="000000"/>
          <w:sz w:val="24"/>
        </w:rPr>
        <w:t>隔离层、</w:t>
      </w:r>
      <w:r>
        <w:rPr>
          <w:rFonts w:ascii="Times New Roman" w:eastAsia="宋体" w:hAnsi="Times New Roman"/>
          <w:color w:val="000000"/>
          <w:sz w:val="24"/>
        </w:rPr>
        <w:t xml:space="preserve">bench </w:t>
      </w:r>
      <w:r>
        <w:rPr>
          <w:rFonts w:ascii="Times New Roman" w:eastAsia="宋体" w:hAnsi="Times New Roman"/>
          <w:color w:val="000000"/>
          <w:sz w:val="24"/>
        </w:rPr>
        <w:t>基准框架、</w:t>
      </w:r>
      <w:r>
        <w:rPr>
          <w:rFonts w:ascii="Times New Roman" w:eastAsia="宋体" w:hAnsi="Times New Roman"/>
          <w:color w:val="000000"/>
          <w:sz w:val="24"/>
        </w:rPr>
        <w:t xml:space="preserve">glibc_probe </w:t>
      </w:r>
      <w:r>
        <w:rPr>
          <w:rFonts w:ascii="Times New Roman" w:eastAsia="宋体" w:hAnsi="Times New Roman"/>
          <w:color w:val="000000"/>
          <w:sz w:val="24"/>
        </w:rPr>
        <w:t>观测层、</w:t>
      </w:r>
      <w:r>
        <w:rPr>
          <w:rFonts w:ascii="Times New Roman" w:eastAsia="宋体" w:hAnsi="Times New Roman"/>
          <w:color w:val="000000"/>
          <w:sz w:val="24"/>
        </w:rPr>
        <w:t xml:space="preserve">viz </w:t>
      </w:r>
      <w:r>
        <w:rPr>
          <w:rFonts w:ascii="Times New Roman" w:eastAsia="宋体" w:hAnsi="Times New Roman"/>
          <w:color w:val="000000"/>
          <w:sz w:val="24"/>
        </w:rPr>
        <w:t>终端可视化，以及支持交叉编译的</w:t>
      </w:r>
      <w:r>
        <w:rPr>
          <w:rFonts w:ascii="Times New Roman" w:eastAsia="宋体" w:hAnsi="Times New Roman"/>
          <w:color w:val="000000"/>
          <w:sz w:val="24"/>
        </w:rPr>
        <w:t xml:space="preserve"> Makefile</w:t>
      </w:r>
      <w:r>
        <w:rPr>
          <w:rFonts w:ascii="Times New Roman" w:eastAsia="宋体" w:hAnsi="Times New Roman"/>
          <w:color w:val="000000"/>
          <w:sz w:val="24"/>
        </w:rPr>
        <w:t>、部署脚本和</w:t>
      </w:r>
      <w:r>
        <w:rPr>
          <w:rFonts w:ascii="Times New Roman" w:eastAsia="宋体" w:hAnsi="Times New Roman"/>
          <w:color w:val="000000"/>
          <w:sz w:val="24"/>
        </w:rPr>
        <w:t xml:space="preserve"> plot.py</w:t>
      </w:r>
      <w:r>
        <w:rPr>
          <w:rFonts w:ascii="Times New Roman" w:eastAsia="宋体" w:hAnsi="Times New Roman"/>
          <w:color w:val="000000"/>
          <w:sz w:val="24"/>
        </w:rPr>
        <w:t>。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>这一阶段的目标是先让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跑通一代分配器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的端到端路径成立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，再逐章填充内容。</w:t>
      </w:r>
    </w:p>
    <w:p w14:paraId="22911907" w14:textId="77777777" w:rsidR="00243666" w:rsidRDefault="00000000">
      <w:pPr>
        <w:pStyle w:val="21"/>
        <w:spacing w:before="220" w:after="100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28"/>
          <w:lang w:eastAsia="zh-CN"/>
        </w:rPr>
        <w:lastRenderedPageBreak/>
        <w:t xml:space="preserve">5.3  </w:t>
      </w:r>
      <w:r>
        <w:rPr>
          <w:rFonts w:ascii="Times New Roman" w:eastAsia="黑体" w:hAnsi="Times New Roman"/>
          <w:color w:val="000000"/>
          <w:sz w:val="28"/>
          <w:lang w:eastAsia="zh-CN"/>
        </w:rPr>
        <w:t>各章功能实现</w:t>
      </w:r>
      <w:proofErr w:type="gramEnd"/>
    </w:p>
    <w:p w14:paraId="3379F1F1" w14:textId="77777777" w:rsidR="00243666" w:rsidRDefault="00000000">
      <w:pPr>
        <w:spacing w:after="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依次实现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>第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0 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至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>第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6 </w:t>
      </w:r>
      <w:r>
        <w:rPr>
          <w:rFonts w:ascii="Times New Roman" w:eastAsia="宋体" w:hAnsi="Times New Roman"/>
          <w:color w:val="000000"/>
          <w:sz w:val="24"/>
          <w:lang w:eastAsia="zh-CN"/>
        </w:rPr>
        <w:t>章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。每一章都是一个自包含的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C </w:t>
      </w:r>
      <w:r>
        <w:rPr>
          <w:rFonts w:ascii="Times New Roman" w:eastAsia="宋体" w:hAnsi="Times New Roman"/>
          <w:color w:val="000000"/>
          <w:sz w:val="24"/>
          <w:lang w:eastAsia="zh-CN"/>
        </w:rPr>
        <w:t>程序，底层只向内核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color w:val="000000"/>
          <w:sz w:val="24"/>
          <w:lang w:eastAsia="zh-CN"/>
        </w:rPr>
        <w:t>mmap</w:t>
      </w:r>
      <w:proofErr w:type="spellEnd"/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4"/>
          <w:lang w:eastAsia="zh-CN"/>
        </w:rPr>
        <w:t>借地，自行管理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chunk </w:t>
      </w:r>
      <w:r>
        <w:rPr>
          <w:rFonts w:ascii="Times New Roman" w:eastAsia="宋体" w:hAnsi="Times New Roman"/>
          <w:color w:val="000000"/>
          <w:sz w:val="24"/>
          <w:lang w:eastAsia="zh-CN"/>
        </w:rPr>
        <w:t>元数据、自由链表与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bins</w:t>
      </w:r>
      <w:r>
        <w:rPr>
          <w:rFonts w:ascii="Times New Roman" w:eastAsia="宋体" w:hAnsi="Times New Roman"/>
          <w:color w:val="000000"/>
          <w:sz w:val="24"/>
          <w:lang w:eastAsia="zh-CN"/>
        </w:rPr>
        <w:t>。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>第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5 </w:t>
      </w:r>
      <w:r>
        <w:rPr>
          <w:rFonts w:ascii="Times New Roman" w:eastAsia="宋体" w:hAnsi="Times New Roman"/>
          <w:color w:val="000000"/>
          <w:sz w:val="24"/>
          <w:lang w:eastAsia="zh-CN"/>
        </w:rPr>
        <w:t>章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的安全内容以防御性教学为目的，只演示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color w:val="000000"/>
          <w:sz w:val="24"/>
          <w:lang w:eastAsia="zh-CN"/>
        </w:rPr>
        <w:t>tcache</w:t>
      </w:r>
      <w:proofErr w:type="spellEnd"/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LIFO </w:t>
      </w:r>
      <w:r>
        <w:rPr>
          <w:rFonts w:ascii="Times New Roman" w:eastAsia="宋体" w:hAnsi="Times New Roman"/>
          <w:color w:val="000000"/>
          <w:sz w:val="24"/>
          <w:lang w:eastAsia="zh-CN"/>
        </w:rPr>
        <w:t>复用、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double free </w:t>
      </w:r>
      <w:r>
        <w:rPr>
          <w:rFonts w:ascii="Times New Roman" w:eastAsia="宋体" w:hAnsi="Times New Roman"/>
          <w:color w:val="000000"/>
          <w:sz w:val="24"/>
          <w:lang w:eastAsia="zh-CN"/>
        </w:rPr>
        <w:t>检测和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safe-linking </w:t>
      </w:r>
      <w:r>
        <w:rPr>
          <w:rFonts w:ascii="Times New Roman" w:eastAsia="宋体" w:hAnsi="Times New Roman"/>
          <w:color w:val="000000"/>
          <w:sz w:val="24"/>
          <w:lang w:eastAsia="zh-CN"/>
        </w:rPr>
        <w:t>指针混淆的原理，不提供可被滥用的利用代码。</w:t>
      </w:r>
    </w:p>
    <w:p w14:paraId="68438091" w14:textId="77777777" w:rsidR="00243666" w:rsidRDefault="00000000">
      <w:pPr>
        <w:pStyle w:val="21"/>
        <w:spacing w:before="220" w:after="100"/>
      </w:pPr>
      <w:proofErr w:type="gramStart"/>
      <w:r>
        <w:rPr>
          <w:rFonts w:ascii="Times New Roman" w:eastAsia="黑体" w:hAnsi="Times New Roman"/>
          <w:color w:val="000000"/>
          <w:sz w:val="28"/>
        </w:rPr>
        <w:t xml:space="preserve">5.4  </w:t>
      </w:r>
      <w:proofErr w:type="spellStart"/>
      <w:r>
        <w:rPr>
          <w:rFonts w:ascii="Times New Roman" w:eastAsia="黑体" w:hAnsi="Times New Roman"/>
          <w:color w:val="000000"/>
          <w:sz w:val="28"/>
        </w:rPr>
        <w:t>重构与汇总</w:t>
      </w:r>
      <w:proofErr w:type="spellEnd"/>
      <w:proofErr w:type="gramEnd"/>
    </w:p>
    <w:p w14:paraId="00A8289A" w14:textId="77777777" w:rsidR="00243666" w:rsidRDefault="00000000">
      <w:pPr>
        <w:spacing w:after="0" w:line="360" w:lineRule="auto"/>
        <w:ind w:firstLine="480"/>
        <w:jc w:val="both"/>
      </w:pPr>
      <w:r>
        <w:rPr>
          <w:rFonts w:ascii="Times New Roman" w:eastAsia="宋体" w:hAnsi="Times New Roman"/>
          <w:color w:val="000000"/>
          <w:sz w:val="24"/>
        </w:rPr>
        <w:t>在各章跑通后进行重构：把第</w:t>
      </w:r>
      <w:r>
        <w:rPr>
          <w:rFonts w:ascii="Times New Roman" w:eastAsia="宋体" w:hAnsi="Times New Roman"/>
          <w:color w:val="000000"/>
          <w:sz w:val="24"/>
        </w:rPr>
        <w:t xml:space="preserve"> 1</w:t>
      </w:r>
      <w:r>
        <w:rPr>
          <w:rFonts w:ascii="Times New Roman" w:eastAsia="宋体" w:hAnsi="Times New Roman"/>
          <w:color w:val="000000"/>
          <w:sz w:val="24"/>
        </w:rPr>
        <w:t>、</w:t>
      </w:r>
      <w:r>
        <w:rPr>
          <w:rFonts w:ascii="Times New Roman" w:eastAsia="宋体" w:hAnsi="Times New Roman"/>
          <w:color w:val="000000"/>
          <w:sz w:val="24"/>
        </w:rPr>
        <w:t xml:space="preserve">2 </w:t>
      </w:r>
      <w:r>
        <w:rPr>
          <w:rFonts w:ascii="Times New Roman" w:eastAsia="宋体" w:hAnsi="Times New Roman"/>
          <w:color w:val="000000"/>
          <w:sz w:val="24"/>
        </w:rPr>
        <w:t>章的分配器实现从各自</w:t>
      </w:r>
      <w:r>
        <w:rPr>
          <w:rFonts w:ascii="Times New Roman" w:eastAsia="宋体" w:hAnsi="Times New Roman"/>
          <w:color w:val="000000"/>
          <w:sz w:val="24"/>
        </w:rPr>
        <w:t xml:space="preserve"> main.c </w:t>
      </w:r>
      <w:r>
        <w:rPr>
          <w:rFonts w:ascii="Times New Roman" w:eastAsia="宋体" w:hAnsi="Times New Roman"/>
          <w:color w:val="000000"/>
          <w:sz w:val="24"/>
        </w:rPr>
        <w:t>中抽出，变成</w:t>
      </w:r>
      <w:r>
        <w:rPr>
          <w:rFonts w:ascii="Times New Roman" w:eastAsia="宋体" w:hAnsi="Times New Roman"/>
          <w:color w:val="000000"/>
          <w:sz w:val="24"/>
        </w:rPr>
        <w:t xml:space="preserve"> common/v7_allocator.c </w:t>
      </w:r>
      <w:r>
        <w:rPr>
          <w:rFonts w:ascii="Times New Roman" w:eastAsia="宋体" w:hAnsi="Times New Roman"/>
          <w:color w:val="000000"/>
          <w:sz w:val="24"/>
        </w:rPr>
        <w:t>与</w:t>
      </w:r>
      <w:r>
        <w:rPr>
          <w:rFonts w:ascii="Times New Roman" w:eastAsia="宋体" w:hAnsi="Times New Roman"/>
          <w:color w:val="000000"/>
          <w:sz w:val="24"/>
        </w:rPr>
        <w:t xml:space="preserve"> common/dl_allocator.c </w:t>
      </w:r>
      <w:r>
        <w:rPr>
          <w:rFonts w:ascii="Times New Roman" w:eastAsia="宋体" w:hAnsi="Times New Roman"/>
          <w:color w:val="000000"/>
          <w:sz w:val="24"/>
        </w:rPr>
        <w:t>两个可复用模块，供第</w:t>
      </w:r>
      <w:r>
        <w:rPr>
          <w:rFonts w:ascii="Times New Roman" w:eastAsia="宋体" w:hAnsi="Times New Roman"/>
          <w:color w:val="000000"/>
          <w:sz w:val="24"/>
        </w:rPr>
        <w:t xml:space="preserve"> 6 </w:t>
      </w:r>
      <w:r>
        <w:rPr>
          <w:rFonts w:ascii="Times New Roman" w:eastAsia="宋体" w:hAnsi="Times New Roman"/>
          <w:color w:val="000000"/>
          <w:sz w:val="24"/>
        </w:rPr>
        <w:t>章总览对比直接调用；同时为</w:t>
      </w:r>
      <w:r>
        <w:rPr>
          <w:rFonts w:ascii="Times New Roman" w:eastAsia="宋体" w:hAnsi="Times New Roman"/>
          <w:color w:val="000000"/>
          <w:sz w:val="24"/>
        </w:rPr>
        <w:t xml:space="preserve"> bench </w:t>
      </w:r>
      <w:r>
        <w:rPr>
          <w:rFonts w:ascii="Times New Roman" w:eastAsia="宋体" w:hAnsi="Times New Roman"/>
          <w:color w:val="000000"/>
          <w:sz w:val="24"/>
        </w:rPr>
        <w:t>增加</w:t>
      </w:r>
      <w:r>
        <w:rPr>
          <w:rFonts w:ascii="Times New Roman" w:eastAsia="宋体" w:hAnsi="Times New Roman"/>
          <w:color w:val="000000"/>
          <w:sz w:val="24"/>
        </w:rPr>
        <w:t xml:space="preserve"> CSV </w:t>
      </w:r>
      <w:r>
        <w:rPr>
          <w:rFonts w:ascii="Times New Roman" w:eastAsia="宋体" w:hAnsi="Times New Roman"/>
          <w:color w:val="000000"/>
          <w:sz w:val="24"/>
        </w:rPr>
        <w:t>输出，与主机端</w:t>
      </w:r>
      <w:r>
        <w:rPr>
          <w:rFonts w:ascii="Times New Roman" w:eastAsia="宋体" w:hAnsi="Times New Roman"/>
          <w:color w:val="000000"/>
          <w:sz w:val="24"/>
        </w:rPr>
        <w:t xml:space="preserve"> plot.py </w:t>
      </w:r>
      <w:r>
        <w:rPr>
          <w:rFonts w:ascii="Times New Roman" w:eastAsia="宋体" w:hAnsi="Times New Roman"/>
          <w:color w:val="000000"/>
          <w:sz w:val="24"/>
        </w:rPr>
        <w:t>对齐字段契约。</w:t>
      </w:r>
    </w:p>
    <w:p w14:paraId="4E2A3AF7" w14:textId="77777777" w:rsidR="00243666" w:rsidRDefault="00000000">
      <w:pPr>
        <w:pStyle w:val="21"/>
        <w:spacing w:before="220" w:after="100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28"/>
          <w:lang w:eastAsia="zh-CN"/>
        </w:rPr>
        <w:t xml:space="preserve">5.5  </w:t>
      </w:r>
      <w:r>
        <w:rPr>
          <w:rFonts w:ascii="Times New Roman" w:eastAsia="黑体" w:hAnsi="Times New Roman"/>
          <w:color w:val="000000"/>
          <w:sz w:val="28"/>
          <w:lang w:eastAsia="zh-CN"/>
        </w:rPr>
        <w:t>板上验证与修复</w:t>
      </w:r>
      <w:proofErr w:type="gramEnd"/>
    </w:p>
    <w:p w14:paraId="4524F737" w14:textId="77777777" w:rsidR="00243666" w:rsidRDefault="00000000">
      <w:pPr>
        <w:spacing w:after="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在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RK3566</w:t>
      </w:r>
      <w:r>
        <w:rPr>
          <w:rFonts w:ascii="Times New Roman" w:eastAsia="宋体" w:hAnsi="Times New Roman"/>
          <w:color w:val="000000"/>
          <w:sz w:val="24"/>
          <w:lang w:eastAsia="zh-CN"/>
        </w:rPr>
        <w:t>（</w:t>
      </w:r>
      <w:proofErr w:type="spellStart"/>
      <w:r>
        <w:rPr>
          <w:rFonts w:ascii="Times New Roman" w:eastAsia="宋体" w:hAnsi="Times New Roman"/>
          <w:color w:val="000000"/>
          <w:sz w:val="24"/>
          <w:lang w:eastAsia="zh-CN"/>
        </w:rPr>
        <w:t>LubanCat</w:t>
      </w:r>
      <w:proofErr w:type="spellEnd"/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4"/>
          <w:lang w:eastAsia="zh-CN"/>
        </w:rPr>
        <w:t>板）上逐章编译运行。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>第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0 </w:t>
      </w:r>
      <w:r>
        <w:rPr>
          <w:rFonts w:ascii="Times New Roman" w:eastAsia="宋体" w:hAnsi="Times New Roman"/>
          <w:color w:val="000000"/>
          <w:sz w:val="24"/>
          <w:lang w:eastAsia="zh-CN"/>
        </w:rPr>
        <w:t>至第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2 </w:t>
      </w:r>
      <w:r>
        <w:rPr>
          <w:rFonts w:ascii="Times New Roman" w:eastAsia="宋体" w:hAnsi="Times New Roman"/>
          <w:color w:val="000000"/>
          <w:sz w:val="24"/>
          <w:lang w:eastAsia="zh-CN"/>
        </w:rPr>
        <w:t>章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一次跑通；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>第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3 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章暴露出一个偶发段错误，定位修复后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>全部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7 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章验证通过。详细问题记录见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>第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7 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节。</w:t>
      </w:r>
    </w:p>
    <w:p w14:paraId="362CC3FC" w14:textId="77777777" w:rsidR="00243666" w:rsidRDefault="00000000">
      <w:pPr>
        <w:pStyle w:val="1"/>
        <w:spacing w:before="280" w:after="120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32"/>
          <w:lang w:eastAsia="zh-CN"/>
        </w:rPr>
        <w:t xml:space="preserve">6  </w:t>
      </w:r>
      <w:r>
        <w:rPr>
          <w:rFonts w:ascii="Times New Roman" w:eastAsia="黑体" w:hAnsi="Times New Roman"/>
          <w:color w:val="000000"/>
          <w:sz w:val="32"/>
          <w:lang w:eastAsia="zh-CN"/>
        </w:rPr>
        <w:t>运行与测试</w:t>
      </w:r>
      <w:proofErr w:type="gramEnd"/>
    </w:p>
    <w:p w14:paraId="6E676D91" w14:textId="77777777" w:rsidR="00243666" w:rsidRDefault="00000000">
      <w:pPr>
        <w:pStyle w:val="21"/>
        <w:spacing w:before="220" w:after="100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28"/>
          <w:lang w:eastAsia="zh-CN"/>
        </w:rPr>
        <w:t xml:space="preserve">6.1  </w:t>
      </w:r>
      <w:r>
        <w:rPr>
          <w:rFonts w:ascii="Times New Roman" w:eastAsia="黑体" w:hAnsi="Times New Roman"/>
          <w:color w:val="000000"/>
          <w:sz w:val="28"/>
          <w:lang w:eastAsia="zh-CN"/>
        </w:rPr>
        <w:t>编译</w:t>
      </w:r>
      <w:proofErr w:type="gramEnd"/>
    </w:p>
    <w:p w14:paraId="10E33769" w14:textId="77777777" w:rsidR="00243666" w:rsidRDefault="00000000">
      <w:pPr>
        <w:spacing w:after="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板上有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color w:val="000000"/>
          <w:sz w:val="24"/>
          <w:lang w:eastAsia="zh-CN"/>
        </w:rPr>
        <w:t>gcc</w:t>
      </w:r>
      <w:proofErr w:type="spellEnd"/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4"/>
          <w:lang w:eastAsia="zh-CN"/>
        </w:rPr>
        <w:t>时可直接本机编译，也可在主机上交叉编译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>到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aarch64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：</w:t>
      </w:r>
    </w:p>
    <w:p w14:paraId="77D161A0" w14:textId="77777777" w:rsidR="00243666" w:rsidRDefault="00000000">
      <w:pPr>
        <w:shd w:val="clear" w:color="auto" w:fill="F2F2F2"/>
        <w:spacing w:after="0" w:line="240" w:lineRule="auto"/>
        <w:ind w:left="283"/>
      </w:pPr>
      <w:r>
        <w:rPr>
          <w:rFonts w:ascii="Consolas" w:eastAsia="宋体" w:hAnsi="Consolas"/>
          <w:color w:val="000000"/>
          <w:sz w:val="21"/>
        </w:rPr>
        <w:t>cd malloc-odyssey</w:t>
      </w:r>
    </w:p>
    <w:p w14:paraId="369B36F4" w14:textId="77777777" w:rsidR="00243666" w:rsidRDefault="00000000">
      <w:pPr>
        <w:shd w:val="clear" w:color="auto" w:fill="F2F2F2"/>
        <w:spacing w:after="0" w:line="240" w:lineRule="auto"/>
        <w:ind w:left="283"/>
      </w:pPr>
      <w:r>
        <w:rPr>
          <w:rFonts w:ascii="Consolas" w:eastAsia="宋体" w:hAnsi="Consolas"/>
          <w:color w:val="000000"/>
          <w:sz w:val="21"/>
        </w:rPr>
        <w:t xml:space="preserve">make                          # </w:t>
      </w:r>
      <w:r>
        <w:rPr>
          <w:rFonts w:ascii="Consolas" w:eastAsia="宋体" w:hAnsi="Consolas"/>
          <w:color w:val="000000"/>
          <w:sz w:val="21"/>
        </w:rPr>
        <w:t>本机编译</w:t>
      </w:r>
    </w:p>
    <w:p w14:paraId="7B9803FB" w14:textId="77777777" w:rsidR="00243666" w:rsidRDefault="00000000">
      <w:pPr>
        <w:shd w:val="clear" w:color="auto" w:fill="F2F2F2"/>
        <w:spacing w:after="0" w:line="240" w:lineRule="auto"/>
        <w:ind w:left="283"/>
      </w:pPr>
      <w:r>
        <w:rPr>
          <w:rFonts w:ascii="Consolas" w:eastAsia="宋体" w:hAnsi="Consolas"/>
          <w:color w:val="000000"/>
          <w:sz w:val="21"/>
        </w:rPr>
        <w:t xml:space="preserve">make CROSS=aarch64-linux-gnu- # </w:t>
      </w:r>
      <w:r>
        <w:rPr>
          <w:rFonts w:ascii="Consolas" w:eastAsia="宋体" w:hAnsi="Consolas"/>
          <w:color w:val="000000"/>
          <w:sz w:val="21"/>
        </w:rPr>
        <w:t>交叉编译到</w:t>
      </w:r>
      <w:r>
        <w:rPr>
          <w:rFonts w:ascii="Consolas" w:eastAsia="宋体" w:hAnsi="Consolas"/>
          <w:color w:val="000000"/>
          <w:sz w:val="21"/>
        </w:rPr>
        <w:t xml:space="preserve"> aarch64</w:t>
      </w:r>
    </w:p>
    <w:p w14:paraId="11DDB01E" w14:textId="1C076872" w:rsidR="00243666" w:rsidRDefault="00000000">
      <w:pPr>
        <w:spacing w:after="0" w:line="360" w:lineRule="auto"/>
        <w:ind w:firstLine="480"/>
        <w:jc w:val="both"/>
        <w:rPr>
          <w:rFonts w:ascii="Times New Roman" w:eastAsia="宋体" w:hAnsi="Times New Roman"/>
          <w:color w:val="000000"/>
          <w:sz w:val="24"/>
          <w:lang w:eastAsia="zh-CN"/>
        </w:rPr>
      </w:pPr>
      <w:proofErr w:type="spellStart"/>
      <w:r>
        <w:rPr>
          <w:rFonts w:ascii="Times New Roman" w:eastAsia="宋体" w:hAnsi="Times New Roman"/>
          <w:color w:val="000000"/>
          <w:sz w:val="24"/>
        </w:rPr>
        <w:t>编译产物统一放在</w:t>
      </w:r>
      <w:proofErr w:type="spellEnd"/>
      <w:r>
        <w:rPr>
          <w:rFonts w:ascii="Times New Roman" w:eastAsia="宋体" w:hAnsi="Times New Roman"/>
          <w:color w:val="000000"/>
          <w:sz w:val="24"/>
        </w:rPr>
        <w:t xml:space="preserve"> build/ </w:t>
      </w:r>
      <w:proofErr w:type="spellStart"/>
      <w:r>
        <w:rPr>
          <w:rFonts w:ascii="Times New Roman" w:eastAsia="宋体" w:hAnsi="Times New Roman"/>
          <w:color w:val="000000"/>
          <w:sz w:val="24"/>
        </w:rPr>
        <w:t>目录下</w:t>
      </w:r>
      <w:proofErr w:type="spellEnd"/>
      <w:r>
        <w:rPr>
          <w:rFonts w:ascii="Times New Roman" w:eastAsia="宋体" w:hAnsi="Times New Roman"/>
          <w:color w:val="000000"/>
          <w:sz w:val="24"/>
        </w:rPr>
        <w:t>。</w:t>
      </w:r>
      <w:r w:rsidR="00213B85">
        <w:rPr>
          <w:rFonts w:ascii="Times New Roman" w:eastAsia="宋体" w:hAnsi="Times New Roman" w:hint="eastAsia"/>
          <w:color w:val="000000"/>
          <w:sz w:val="24"/>
          <w:lang w:eastAsia="zh-CN"/>
        </w:rPr>
        <w:t>生成</w:t>
      </w:r>
      <w:r w:rsidR="00213B85">
        <w:rPr>
          <w:rFonts w:ascii="Times New Roman" w:eastAsia="宋体" w:hAnsi="Times New Roman" w:hint="eastAsia"/>
          <w:color w:val="000000"/>
          <w:sz w:val="24"/>
          <w:lang w:eastAsia="zh-CN"/>
        </w:rPr>
        <w:t>build</w:t>
      </w:r>
      <w:r w:rsidR="00213B85">
        <w:rPr>
          <w:rFonts w:ascii="Times New Roman" w:eastAsia="宋体" w:hAnsi="Times New Roman" w:hint="eastAsia"/>
          <w:color w:val="000000"/>
          <w:sz w:val="24"/>
          <w:lang w:eastAsia="zh-CN"/>
        </w:rPr>
        <w:t>项目文件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883"/>
        <w:gridCol w:w="4405"/>
      </w:tblGrid>
      <w:tr w:rsidR="00213B85" w14:paraId="0C3D1067" w14:textId="77777777" w:rsidTr="00213B85">
        <w:trPr>
          <w:trHeight w:val="4067"/>
        </w:trPr>
        <w:tc>
          <w:tcPr>
            <w:tcW w:w="4503" w:type="dxa"/>
          </w:tcPr>
          <w:p w14:paraId="6096959D" w14:textId="24B4B1CB" w:rsidR="00213B85" w:rsidRDefault="00213B85">
            <w:pPr>
              <w:spacing w:line="360" w:lineRule="auto"/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drawing>
                <wp:inline distT="0" distB="0" distL="0" distR="0" wp14:anchorId="43158CB4" wp14:editId="13A851B8">
                  <wp:extent cx="2992581" cy="2721242"/>
                  <wp:effectExtent l="0" t="0" r="0" b="3175"/>
                  <wp:docPr id="2062946674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2180" cy="27481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5" w:type="dxa"/>
          </w:tcPr>
          <w:p w14:paraId="0BF68AF2" w14:textId="2F0CDD2F" w:rsidR="00213B85" w:rsidRDefault="00213B85">
            <w:pPr>
              <w:spacing w:line="360" w:lineRule="auto"/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drawing>
                <wp:inline distT="0" distB="0" distL="0" distR="0" wp14:anchorId="71BD9F28" wp14:editId="17FC6D4F">
                  <wp:extent cx="2682981" cy="2707574"/>
                  <wp:effectExtent l="0" t="0" r="3175" b="0"/>
                  <wp:docPr id="1339901506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1449" cy="27262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148436" w14:textId="77777777" w:rsidR="00213B85" w:rsidRDefault="00213B85">
      <w:pPr>
        <w:spacing w:after="0" w:line="360" w:lineRule="auto"/>
        <w:ind w:firstLine="480"/>
        <w:jc w:val="both"/>
        <w:rPr>
          <w:rFonts w:hint="eastAsia"/>
          <w:lang w:eastAsia="zh-CN"/>
        </w:rPr>
      </w:pPr>
    </w:p>
    <w:p w14:paraId="00BA332A" w14:textId="77777777" w:rsidR="00243666" w:rsidRDefault="00000000">
      <w:pPr>
        <w:pStyle w:val="21"/>
        <w:spacing w:before="220" w:after="100"/>
      </w:pPr>
      <w:proofErr w:type="gramStart"/>
      <w:r>
        <w:rPr>
          <w:rFonts w:ascii="Times New Roman" w:eastAsia="黑体" w:hAnsi="Times New Roman"/>
          <w:color w:val="000000"/>
          <w:sz w:val="28"/>
        </w:rPr>
        <w:t xml:space="preserve">6.2  </w:t>
      </w:r>
      <w:proofErr w:type="spellStart"/>
      <w:r>
        <w:rPr>
          <w:rFonts w:ascii="Times New Roman" w:eastAsia="黑体" w:hAnsi="Times New Roman"/>
          <w:color w:val="000000"/>
          <w:sz w:val="28"/>
        </w:rPr>
        <w:t>运行</w:t>
      </w:r>
      <w:proofErr w:type="spellEnd"/>
      <w:proofErr w:type="gramEnd"/>
    </w:p>
    <w:p w14:paraId="02497195" w14:textId="77777777" w:rsidR="00243666" w:rsidRDefault="00000000">
      <w:pPr>
        <w:spacing w:after="0" w:line="360" w:lineRule="auto"/>
        <w:ind w:firstLine="480"/>
        <w:jc w:val="both"/>
      </w:pPr>
      <w:r>
        <w:rPr>
          <w:rFonts w:ascii="Times New Roman" w:eastAsia="宋体" w:hAnsi="Times New Roman"/>
          <w:color w:val="000000"/>
          <w:sz w:val="24"/>
        </w:rPr>
        <w:t>依次运行</w:t>
      </w:r>
      <w:r>
        <w:rPr>
          <w:rFonts w:ascii="Times New Roman" w:eastAsia="宋体" w:hAnsi="Times New Roman"/>
          <w:color w:val="000000"/>
          <w:sz w:val="24"/>
        </w:rPr>
        <w:t xml:space="preserve"> 7 </w:t>
      </w:r>
      <w:r>
        <w:rPr>
          <w:rFonts w:ascii="Times New Roman" w:eastAsia="宋体" w:hAnsi="Times New Roman"/>
          <w:color w:val="000000"/>
          <w:sz w:val="24"/>
        </w:rPr>
        <w:t>个展厅对应的可执行文件即可走完整个展览：</w:t>
      </w:r>
    </w:p>
    <w:p w14:paraId="569711C2" w14:textId="77777777" w:rsidR="00243666" w:rsidRDefault="00000000">
      <w:pPr>
        <w:shd w:val="clear" w:color="auto" w:fill="F2F2F2"/>
        <w:spacing w:after="0" w:line="240" w:lineRule="auto"/>
        <w:ind w:left="283"/>
      </w:pPr>
      <w:r>
        <w:rPr>
          <w:rFonts w:ascii="Consolas" w:eastAsia="宋体" w:hAnsi="Consolas"/>
          <w:color w:val="000000"/>
          <w:sz w:val="21"/>
        </w:rPr>
        <w:t>./build/ch0_noheap</w:t>
      </w:r>
    </w:p>
    <w:p w14:paraId="7C912064" w14:textId="77777777" w:rsidR="00243666" w:rsidRDefault="00000000">
      <w:pPr>
        <w:shd w:val="clear" w:color="auto" w:fill="F2F2F2"/>
        <w:spacing w:after="0" w:line="240" w:lineRule="auto"/>
        <w:ind w:left="283"/>
      </w:pPr>
      <w:r>
        <w:rPr>
          <w:rFonts w:ascii="Consolas" w:eastAsia="宋体" w:hAnsi="Consolas"/>
          <w:color w:val="000000"/>
          <w:sz w:val="21"/>
        </w:rPr>
        <w:t>./build/ch1_v7firstfit</w:t>
      </w:r>
    </w:p>
    <w:p w14:paraId="669496E9" w14:textId="77777777" w:rsidR="00243666" w:rsidRDefault="00000000">
      <w:pPr>
        <w:shd w:val="clear" w:color="auto" w:fill="F2F2F2"/>
        <w:spacing w:after="0" w:line="240" w:lineRule="auto"/>
        <w:ind w:left="283"/>
      </w:pPr>
      <w:r>
        <w:rPr>
          <w:rFonts w:ascii="Consolas" w:eastAsia="宋体" w:hAnsi="Consolas"/>
          <w:color w:val="000000"/>
          <w:sz w:val="21"/>
        </w:rPr>
        <w:t>./build/ch2_dlmalloc</w:t>
      </w:r>
    </w:p>
    <w:p w14:paraId="6D6E48C6" w14:textId="77777777" w:rsidR="00243666" w:rsidRDefault="00000000">
      <w:pPr>
        <w:shd w:val="clear" w:color="auto" w:fill="F2F2F2"/>
        <w:spacing w:after="0" w:line="240" w:lineRule="auto"/>
        <w:ind w:left="283"/>
      </w:pPr>
      <w:r>
        <w:rPr>
          <w:rFonts w:ascii="Consolas" w:eastAsia="宋体" w:hAnsi="Consolas"/>
          <w:color w:val="000000"/>
          <w:sz w:val="21"/>
        </w:rPr>
        <w:t>./build/ch3_ptmalloc</w:t>
      </w:r>
    </w:p>
    <w:p w14:paraId="3AEAD5DB" w14:textId="77777777" w:rsidR="00243666" w:rsidRDefault="00000000">
      <w:pPr>
        <w:shd w:val="clear" w:color="auto" w:fill="F2F2F2"/>
        <w:spacing w:after="0" w:line="240" w:lineRule="auto"/>
        <w:ind w:left="283"/>
      </w:pPr>
      <w:r>
        <w:rPr>
          <w:rFonts w:ascii="Consolas" w:eastAsia="宋体" w:hAnsi="Consolas"/>
          <w:color w:val="000000"/>
          <w:sz w:val="21"/>
        </w:rPr>
        <w:t>./build/ch4_tcache</w:t>
      </w:r>
    </w:p>
    <w:p w14:paraId="5E1B0B32" w14:textId="77777777" w:rsidR="00243666" w:rsidRDefault="00000000">
      <w:pPr>
        <w:shd w:val="clear" w:color="auto" w:fill="F2F2F2"/>
        <w:spacing w:after="0" w:line="240" w:lineRule="auto"/>
        <w:ind w:left="283"/>
      </w:pPr>
      <w:r>
        <w:rPr>
          <w:rFonts w:ascii="Consolas" w:eastAsia="宋体" w:hAnsi="Consolas"/>
          <w:color w:val="000000"/>
          <w:sz w:val="21"/>
        </w:rPr>
        <w:t>./build/ch5_security</w:t>
      </w:r>
    </w:p>
    <w:p w14:paraId="56CDEBEB" w14:textId="5713C698" w:rsidR="00213B85" w:rsidRPr="00213B85" w:rsidRDefault="00000000" w:rsidP="00213B85">
      <w:pPr>
        <w:shd w:val="clear" w:color="auto" w:fill="F2F2F2"/>
        <w:spacing w:after="0" w:line="240" w:lineRule="auto"/>
        <w:ind w:left="283"/>
        <w:rPr>
          <w:rFonts w:eastAsia="宋体" w:hint="eastAsia"/>
          <w:b/>
          <w:bCs/>
          <w:color w:val="EE0000"/>
          <w:lang w:eastAsia="zh-CN"/>
        </w:rPr>
      </w:pPr>
      <w:proofErr w:type="gramStart"/>
      <w:r>
        <w:rPr>
          <w:rFonts w:ascii="Consolas" w:eastAsia="宋体" w:hAnsi="Consolas"/>
          <w:color w:val="000000"/>
          <w:sz w:val="21"/>
        </w:rPr>
        <w:t>./</w:t>
      </w:r>
      <w:proofErr w:type="gramEnd"/>
      <w:r>
        <w:rPr>
          <w:rFonts w:ascii="Consolas" w:eastAsia="宋体" w:hAnsi="Consolas"/>
          <w:color w:val="000000"/>
          <w:sz w:val="21"/>
        </w:rPr>
        <w:t>build/ch6_future</w:t>
      </w:r>
      <w:r w:rsidR="00213B85">
        <w:rPr>
          <w:rFonts w:ascii="Consolas" w:eastAsia="宋体" w:hAnsi="Consolas"/>
          <w:color w:val="000000"/>
          <w:sz w:val="21"/>
        </w:rPr>
        <w:br/>
      </w:r>
      <w:r w:rsidR="00213B85">
        <w:rPr>
          <w:rFonts w:ascii="Consolas" w:eastAsia="宋体" w:hAnsi="Consolas"/>
          <w:color w:val="000000"/>
          <w:sz w:val="21"/>
        </w:rPr>
        <w:br/>
      </w:r>
      <w:r w:rsidR="00213B85">
        <w:rPr>
          <w:rFonts w:ascii="Consolas" w:eastAsia="宋体" w:hAnsi="Consolas"/>
          <w:color w:val="000000"/>
          <w:sz w:val="21"/>
        </w:rPr>
        <w:br/>
      </w:r>
      <w:r w:rsidR="00213B85">
        <w:rPr>
          <w:rFonts w:ascii="Consolas" w:eastAsia="宋体" w:hAnsi="Consolas"/>
          <w:color w:val="000000"/>
          <w:sz w:val="21"/>
        </w:rPr>
        <w:br/>
      </w:r>
      <w:r w:rsidR="00213B85">
        <w:rPr>
          <w:rFonts w:ascii="Consolas" w:eastAsia="宋体" w:hAnsi="Consolas"/>
          <w:color w:val="000000"/>
          <w:sz w:val="21"/>
        </w:rPr>
        <w:br/>
      </w:r>
      <w:r w:rsidR="00213B85">
        <w:rPr>
          <w:rFonts w:ascii="Consolas" w:eastAsia="宋体" w:hAnsi="Consolas"/>
          <w:color w:val="000000"/>
          <w:sz w:val="21"/>
        </w:rPr>
        <w:br/>
      </w:r>
      <w:r w:rsidR="00213B85" w:rsidRPr="00213B85">
        <w:rPr>
          <w:rFonts w:ascii="Consolas" w:eastAsia="宋体" w:hAnsi="Consolas" w:hint="eastAsia"/>
          <w:b/>
          <w:bCs/>
          <w:color w:val="EE0000"/>
          <w:sz w:val="21"/>
          <w:lang w:eastAsia="zh-CN"/>
        </w:rPr>
        <w:t>结果如下图所示</w:t>
      </w:r>
    </w:p>
    <w:tbl>
      <w:tblPr>
        <w:tblStyle w:val="aff1"/>
        <w:tblW w:w="0" w:type="auto"/>
        <w:tblInd w:w="283" w:type="dxa"/>
        <w:tblLook w:val="04A0" w:firstRow="1" w:lastRow="0" w:firstColumn="1" w:lastColumn="0" w:noHBand="0" w:noVBand="1"/>
      </w:tblPr>
      <w:tblGrid>
        <w:gridCol w:w="9005"/>
      </w:tblGrid>
      <w:tr w:rsidR="00213B85" w14:paraId="50CB2CC8" w14:textId="77777777" w:rsidTr="00213B85">
        <w:tc>
          <w:tcPr>
            <w:tcW w:w="9005" w:type="dxa"/>
          </w:tcPr>
          <w:p w14:paraId="23C17C52" w14:textId="0C64C156" w:rsidR="00213B85" w:rsidRDefault="00213B85">
            <w:r>
              <w:rPr>
                <w:noProof/>
              </w:rPr>
              <w:drawing>
                <wp:inline distT="0" distB="0" distL="0" distR="0" wp14:anchorId="412E9CD9" wp14:editId="54A991B8">
                  <wp:extent cx="5753735" cy="3079750"/>
                  <wp:effectExtent l="0" t="0" r="0" b="6350"/>
                  <wp:docPr id="9071561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735" cy="3079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36DE1A59" wp14:editId="29AF8E9A">
                  <wp:extent cx="5745480" cy="3079750"/>
                  <wp:effectExtent l="0" t="0" r="7620" b="6350"/>
                  <wp:docPr id="18588963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5480" cy="3079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DB0EF11" wp14:editId="4660D8AA">
                  <wp:extent cx="5753735" cy="3096895"/>
                  <wp:effectExtent l="0" t="0" r="0" b="8255"/>
                  <wp:docPr id="167738532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735" cy="3096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3B85" w14:paraId="17321771" w14:textId="77777777" w:rsidTr="00213B85">
        <w:tc>
          <w:tcPr>
            <w:tcW w:w="9005" w:type="dxa"/>
          </w:tcPr>
          <w:p w14:paraId="1D81CA14" w14:textId="36D99555" w:rsidR="00213B85" w:rsidRDefault="00213B85">
            <w:r>
              <w:rPr>
                <w:noProof/>
              </w:rPr>
              <w:lastRenderedPageBreak/>
              <w:drawing>
                <wp:inline distT="0" distB="0" distL="0" distR="0" wp14:anchorId="554C5624" wp14:editId="5FCC076D">
                  <wp:extent cx="5753735" cy="3093720"/>
                  <wp:effectExtent l="0" t="0" r="0" b="0"/>
                  <wp:docPr id="193723606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735" cy="3093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5E0FF50" wp14:editId="266DA2E8">
                  <wp:extent cx="5753735" cy="3093720"/>
                  <wp:effectExtent l="0" t="0" r="0" b="0"/>
                  <wp:docPr id="2023656662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735" cy="3093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43EB3421" wp14:editId="5B477821">
                  <wp:extent cx="5759450" cy="3099435"/>
                  <wp:effectExtent l="0" t="0" r="0" b="5715"/>
                  <wp:docPr id="479292722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9450" cy="3099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49F5493" wp14:editId="1E2970D0">
                  <wp:extent cx="5747385" cy="3081655"/>
                  <wp:effectExtent l="0" t="0" r="5715" b="4445"/>
                  <wp:docPr id="88397358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7385" cy="3081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8978CC" w14:textId="7983F7FF" w:rsidR="00243666" w:rsidRDefault="00243666">
      <w:pPr>
        <w:shd w:val="clear" w:color="auto" w:fill="F2F2F2"/>
        <w:spacing w:after="0" w:line="240" w:lineRule="auto"/>
        <w:ind w:left="283"/>
      </w:pPr>
    </w:p>
    <w:p w14:paraId="0AEBF8B6" w14:textId="77777777" w:rsidR="00243666" w:rsidRDefault="00000000">
      <w:pPr>
        <w:pStyle w:val="21"/>
        <w:spacing w:before="220" w:after="100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28"/>
          <w:lang w:eastAsia="zh-CN"/>
        </w:rPr>
        <w:t xml:space="preserve">6.3  </w:t>
      </w:r>
      <w:r>
        <w:rPr>
          <w:rFonts w:ascii="Times New Roman" w:eastAsia="黑体" w:hAnsi="Times New Roman"/>
          <w:color w:val="000000"/>
          <w:sz w:val="28"/>
          <w:lang w:eastAsia="zh-CN"/>
        </w:rPr>
        <w:t>数据导出与可视化</w:t>
      </w:r>
      <w:proofErr w:type="gramEnd"/>
    </w:p>
    <w:p w14:paraId="19B1265A" w14:textId="77777777" w:rsidR="00243666" w:rsidRDefault="00000000">
      <w:pPr>
        <w:spacing w:after="0" w:line="360" w:lineRule="auto"/>
        <w:ind w:firstLine="480"/>
        <w:jc w:val="both"/>
        <w:rPr>
          <w:lang w:eastAsia="zh-CN"/>
        </w:rPr>
      </w:pP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>第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6 </w:t>
      </w:r>
      <w:r>
        <w:rPr>
          <w:rFonts w:ascii="Times New Roman" w:eastAsia="宋体" w:hAnsi="Times New Roman"/>
          <w:color w:val="000000"/>
          <w:sz w:val="24"/>
          <w:lang w:eastAsia="zh-CN"/>
        </w:rPr>
        <w:t>章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支持导出三代分配器的对比结果，拷回主机后由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plot.py </w:t>
      </w:r>
      <w:r>
        <w:rPr>
          <w:rFonts w:ascii="Times New Roman" w:eastAsia="宋体" w:hAnsi="Times New Roman"/>
          <w:color w:val="000000"/>
          <w:sz w:val="24"/>
          <w:lang w:eastAsia="zh-CN"/>
        </w:rPr>
        <w:t>生成柱状图：</w:t>
      </w:r>
    </w:p>
    <w:p w14:paraId="3C190211" w14:textId="77777777" w:rsidR="00243666" w:rsidRDefault="00000000">
      <w:pPr>
        <w:shd w:val="clear" w:color="auto" w:fill="F2F2F2"/>
        <w:spacing w:after="0" w:line="240" w:lineRule="auto"/>
        <w:ind w:left="283"/>
      </w:pPr>
      <w:proofErr w:type="gramStart"/>
      <w:r>
        <w:rPr>
          <w:rFonts w:ascii="Consolas" w:eastAsia="宋体" w:hAnsi="Consolas"/>
          <w:color w:val="000000"/>
          <w:sz w:val="21"/>
        </w:rPr>
        <w:t>./</w:t>
      </w:r>
      <w:proofErr w:type="gramEnd"/>
      <w:r>
        <w:rPr>
          <w:rFonts w:ascii="Consolas" w:eastAsia="宋体" w:hAnsi="Consolas"/>
          <w:color w:val="000000"/>
          <w:sz w:val="21"/>
        </w:rPr>
        <w:t xml:space="preserve">build/ch6_future --csv &gt; results.csv   # </w:t>
      </w:r>
      <w:r>
        <w:rPr>
          <w:rFonts w:ascii="Consolas" w:eastAsia="宋体" w:hAnsi="Consolas"/>
          <w:color w:val="000000"/>
          <w:sz w:val="21"/>
        </w:rPr>
        <w:t>板上导出</w:t>
      </w:r>
    </w:p>
    <w:p w14:paraId="267128EF" w14:textId="77777777" w:rsidR="00243666" w:rsidRDefault="00000000">
      <w:pPr>
        <w:shd w:val="clear" w:color="auto" w:fill="F2F2F2"/>
        <w:spacing w:after="0" w:line="240" w:lineRule="auto"/>
        <w:ind w:left="283"/>
      </w:pPr>
      <w:r>
        <w:rPr>
          <w:rFonts w:ascii="Consolas" w:eastAsia="宋体" w:hAnsi="Consolas"/>
          <w:color w:val="000000"/>
          <w:sz w:val="21"/>
        </w:rPr>
        <w:t xml:space="preserve">python3 tools/plot.py results.csv        # </w:t>
      </w:r>
      <w:r>
        <w:rPr>
          <w:rFonts w:ascii="Consolas" w:eastAsia="宋体" w:hAnsi="Consolas"/>
          <w:color w:val="000000"/>
          <w:sz w:val="21"/>
        </w:rPr>
        <w:t>主机绘图</w:t>
      </w:r>
    </w:p>
    <w:p w14:paraId="5E3C1BBC" w14:textId="77777777" w:rsidR="00243666" w:rsidRDefault="00000000">
      <w:pPr>
        <w:pStyle w:val="1"/>
        <w:spacing w:before="280" w:after="120"/>
      </w:pPr>
      <w:r>
        <w:rPr>
          <w:rFonts w:ascii="Times New Roman" w:eastAsia="黑体" w:hAnsi="Times New Roman"/>
          <w:color w:val="000000"/>
          <w:sz w:val="32"/>
        </w:rPr>
        <w:t xml:space="preserve">7  </w:t>
      </w:r>
      <w:r>
        <w:rPr>
          <w:rFonts w:ascii="Times New Roman" w:eastAsia="黑体" w:hAnsi="Times New Roman"/>
          <w:color w:val="000000"/>
          <w:sz w:val="32"/>
        </w:rPr>
        <w:t>典型问题与解决</w:t>
      </w:r>
    </w:p>
    <w:p w14:paraId="4300DD01" w14:textId="77777777" w:rsidR="00243666" w:rsidRDefault="00000000">
      <w:pPr>
        <w:spacing w:after="0" w:line="360" w:lineRule="auto"/>
        <w:ind w:firstLine="480"/>
        <w:jc w:val="both"/>
      </w:pPr>
      <w:r>
        <w:rPr>
          <w:rFonts w:ascii="Times New Roman" w:eastAsia="宋体" w:hAnsi="Times New Roman"/>
          <w:color w:val="000000"/>
          <w:sz w:val="24"/>
        </w:rPr>
        <w:t>开发过程中累计记录了</w:t>
      </w:r>
      <w:r>
        <w:rPr>
          <w:rFonts w:ascii="Times New Roman" w:eastAsia="宋体" w:hAnsi="Times New Roman"/>
          <w:color w:val="000000"/>
          <w:sz w:val="24"/>
        </w:rPr>
        <w:t xml:space="preserve"> 6 </w:t>
      </w:r>
      <w:r>
        <w:rPr>
          <w:rFonts w:ascii="Times New Roman" w:eastAsia="宋体" w:hAnsi="Times New Roman"/>
          <w:color w:val="000000"/>
          <w:sz w:val="24"/>
        </w:rPr>
        <w:t>个典型问题，如表</w:t>
      </w:r>
      <w:r>
        <w:rPr>
          <w:rFonts w:ascii="Times New Roman" w:eastAsia="宋体" w:hAnsi="Times New Roman"/>
          <w:color w:val="000000"/>
          <w:sz w:val="24"/>
        </w:rPr>
        <w:t xml:space="preserve"> 2 </w:t>
      </w:r>
      <w:r>
        <w:rPr>
          <w:rFonts w:ascii="Times New Roman" w:eastAsia="宋体" w:hAnsi="Times New Roman"/>
          <w:color w:val="000000"/>
          <w:sz w:val="24"/>
        </w:rPr>
        <w:t>所示。</w:t>
      </w:r>
    </w:p>
    <w:p w14:paraId="132B43CF" w14:textId="77777777" w:rsidR="00243666" w:rsidRDefault="00000000">
      <w:pPr>
        <w:spacing w:before="80" w:after="80"/>
        <w:jc w:val="center"/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21"/>
          <w:lang w:eastAsia="zh-CN"/>
        </w:rPr>
        <w:t>表</w:t>
      </w:r>
      <w:r>
        <w:rPr>
          <w:rFonts w:ascii="Times New Roman" w:eastAsia="宋体" w:hAnsi="Times New Roman"/>
          <w:b/>
          <w:color w:val="000000"/>
          <w:sz w:val="21"/>
          <w:lang w:eastAsia="zh-CN"/>
        </w:rPr>
        <w:t xml:space="preserve"> </w:t>
      </w:r>
      <w:proofErr w:type="gramStart"/>
      <w:r>
        <w:rPr>
          <w:rFonts w:ascii="Times New Roman" w:eastAsia="宋体" w:hAnsi="Times New Roman"/>
          <w:b/>
          <w:color w:val="000000"/>
          <w:sz w:val="21"/>
          <w:lang w:eastAsia="zh-CN"/>
        </w:rPr>
        <w:t xml:space="preserve">2  </w:t>
      </w:r>
      <w:r>
        <w:rPr>
          <w:rFonts w:ascii="Times New Roman" w:eastAsia="宋体" w:hAnsi="Times New Roman"/>
          <w:b/>
          <w:color w:val="000000"/>
          <w:sz w:val="21"/>
          <w:lang w:eastAsia="zh-CN"/>
        </w:rPr>
        <w:t>开发过程中的典型问题与修复</w:t>
      </w:r>
      <w:proofErr w:type="gram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2041"/>
        <w:gridCol w:w="2721"/>
        <w:gridCol w:w="3742"/>
      </w:tblGrid>
      <w:tr w:rsidR="00243666" w14:paraId="6D0F62A4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DD52ADF" w14:textId="77777777" w:rsidR="00243666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#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5DAA292" w14:textId="77777777" w:rsidR="00243666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问题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9BBB17" w14:textId="77777777" w:rsidR="00243666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现象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4654B87" w14:textId="77777777" w:rsidR="00243666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根因与修复</w:t>
            </w:r>
          </w:p>
        </w:tc>
      </w:tr>
      <w:tr w:rsidR="00243666" w14:paraId="3932DA4D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81D4D" w14:textId="77777777" w:rsidR="00243666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lastRenderedPageBreak/>
              <w:t>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8BFDB" w14:textId="77777777" w:rsidR="00243666" w:rsidRDefault="00000000">
            <w:pPr>
              <w:spacing w:before="40" w:after="40" w:line="240" w:lineRule="auto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-std=c11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严格模式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506D5" w14:textId="77777777" w:rsidR="00243666" w:rsidRDefault="00000000">
            <w:pPr>
              <w:spacing w:before="40" w:after="40" w:line="240" w:lineRule="auto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Linux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上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clock_gettime/mmap/sysconf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等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POSIX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函数不声明，编译失败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3F4CA" w14:textId="77777777" w:rsidR="00243666" w:rsidRDefault="00000000">
            <w:pPr>
              <w:spacing w:before="40" w:after="40" w:line="240" w:lineRule="auto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严格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C11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关闭了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POSIX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扩展，改用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-std=gnu11</w:t>
            </w:r>
          </w:p>
        </w:tc>
      </w:tr>
      <w:tr w:rsidR="00243666" w14:paraId="40ACB71C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D8B9E" w14:textId="77777777" w:rsidR="00243666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22FD3" w14:textId="77777777" w:rsidR="00243666" w:rsidRDefault="00000000">
            <w:pPr>
              <w:spacing w:before="40" w:after="40" w:line="240" w:lineRule="auto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ch2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分箱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fallback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缺失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17C35" w14:textId="77777777" w:rsidR="00243666" w:rsidRDefault="00000000">
            <w:pPr>
              <w:spacing w:before="40" w:after="40" w:line="240" w:lineRule="auto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首次分配即返回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NULL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6CCD5" w14:textId="77777777" w:rsidR="00243666" w:rsidRDefault="00000000">
            <w:pPr>
              <w:spacing w:before="40" w:after="40" w:line="240" w:lineRule="auto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small bins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为空时未回退到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large bin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切分，补充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fallback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逻辑</w:t>
            </w:r>
          </w:p>
        </w:tc>
      </w:tr>
      <w:tr w:rsidR="00243666" w14:paraId="0E5EB46F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97BB2" w14:textId="77777777" w:rsidR="00243666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B434A" w14:textId="77777777" w:rsidR="00243666" w:rsidRDefault="00000000">
            <w:pPr>
              <w:spacing w:before="40" w:after="40" w:line="240" w:lineRule="auto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ch2 printf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格式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14FBE" w14:textId="77777777" w:rsidR="00243666" w:rsidRDefault="00000000">
            <w:pPr>
              <w:spacing w:before="40" w:after="40" w:line="240" w:lineRule="auto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%zu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匹配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int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，产生编译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warning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CE80A" w14:textId="77777777" w:rsidR="00243666" w:rsidRDefault="00000000">
            <w:pPr>
              <w:spacing w:before="40" w:after="40" w:line="240" w:lineRule="auto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对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i * SMALL_STEP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强转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size_t</w:t>
            </w:r>
          </w:p>
        </w:tc>
      </w:tr>
      <w:tr w:rsidR="00243666" w14:paraId="2FDA6D5B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CAFE8" w14:textId="77777777" w:rsidR="00243666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55037" w14:textId="77777777" w:rsidR="00243666" w:rsidRDefault="00000000">
            <w:pPr>
              <w:spacing w:before="40" w:after="4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 xml:space="preserve">ch2 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扫描步数统计口径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32E44" w14:textId="77777777" w:rsidR="00243666" w:rsidRDefault="00000000">
            <w:pPr>
              <w:spacing w:before="40" w:after="4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对比失真，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 xml:space="preserve">ch2 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反而更慢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2A9D7" w14:textId="77777777" w:rsidR="00243666" w:rsidRDefault="00000000">
            <w:pPr>
              <w:spacing w:before="40" w:after="4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原统计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“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检查的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 xml:space="preserve"> bin 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数（含空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 xml:space="preserve"> bin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）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”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，改为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“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实际检查的空闲块数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”</w:t>
            </w:r>
          </w:p>
        </w:tc>
      </w:tr>
      <w:tr w:rsidR="00243666" w14:paraId="31505705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20423" w14:textId="77777777" w:rsidR="00243666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5A8E1" w14:textId="77777777" w:rsidR="00243666" w:rsidRDefault="00000000">
            <w:pPr>
              <w:spacing w:before="40" w:after="40" w:line="240" w:lineRule="auto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ch3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段错误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AC8460" w14:textId="77777777" w:rsidR="00243666" w:rsidRDefault="00000000">
            <w:pPr>
              <w:spacing w:before="40" w:after="40" w:line="240" w:lineRule="auto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多线程高负载下偶发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Segmentation fault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F1909" w14:textId="77777777" w:rsidR="00243666" w:rsidRDefault="00000000">
            <w:pPr>
              <w:spacing w:before="40" w:after="40" w:line="240" w:lineRule="auto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arena_alloc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整块分配时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footer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误写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need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而非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b-&gt;size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，导致相邻块向前合并时读错前块大小、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prv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指向非法地址</w:t>
            </w:r>
          </w:p>
        </w:tc>
      </w:tr>
      <w:tr w:rsidR="00243666" w14:paraId="6029494E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7321B" w14:textId="77777777" w:rsidR="00243666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A2719" w14:textId="77777777" w:rsidR="00243666" w:rsidRDefault="00000000">
            <w:pPr>
              <w:spacing w:before="40" w:after="40" w:line="240" w:lineRule="auto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ch6 glibc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包装签名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ADC7F" w14:textId="77777777" w:rsidR="00243666" w:rsidRDefault="00000000">
            <w:pPr>
              <w:spacing w:before="40" w:after="40" w:line="240" w:lineRule="auto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vtable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的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init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只接收一个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size_t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参数，误写成两个参数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9DBFE" w14:textId="77777777" w:rsidR="00243666" w:rsidRDefault="00000000">
            <w:pPr>
              <w:spacing w:before="40" w:after="40" w:line="240" w:lineRule="auto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修正函数签名</w:t>
            </w:r>
          </w:p>
        </w:tc>
      </w:tr>
    </w:tbl>
    <w:p w14:paraId="2AEE31B8" w14:textId="77777777" w:rsidR="00243666" w:rsidRDefault="00000000">
      <w:pPr>
        <w:pStyle w:val="21"/>
        <w:spacing w:before="220" w:after="100"/>
      </w:pPr>
      <w:r>
        <w:rPr>
          <w:rFonts w:ascii="Times New Roman" w:eastAsia="黑体" w:hAnsi="Times New Roman"/>
          <w:color w:val="000000"/>
          <w:sz w:val="28"/>
        </w:rPr>
        <w:t xml:space="preserve">7.1  </w:t>
      </w:r>
      <w:r>
        <w:rPr>
          <w:rFonts w:ascii="Times New Roman" w:eastAsia="黑体" w:hAnsi="Times New Roman"/>
          <w:color w:val="000000"/>
          <w:sz w:val="28"/>
        </w:rPr>
        <w:t>段错误案例分析</w:t>
      </w:r>
    </w:p>
    <w:p w14:paraId="0EF62767" w14:textId="77777777" w:rsidR="00243666" w:rsidRDefault="00000000">
      <w:pPr>
        <w:spacing w:after="0" w:line="360" w:lineRule="auto"/>
        <w:ind w:firstLine="480"/>
        <w:jc w:val="both"/>
        <w:rPr>
          <w:lang w:eastAsia="zh-CN"/>
        </w:rPr>
      </w:pP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 xml:space="preserve">6 </w:t>
      </w:r>
      <w:r>
        <w:rPr>
          <w:rFonts w:ascii="Times New Roman" w:eastAsia="宋体" w:hAnsi="Times New Roman"/>
          <w:color w:val="000000"/>
          <w:sz w:val="24"/>
          <w:lang w:eastAsia="zh-CN"/>
        </w:rPr>
        <w:t>个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问题中最有价值的是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>第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5 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个偶发段错误。它在单线程下几乎不可复现，只有在多线程高负载下才偶尔崩溃，排查难度很大。最终定位到根因：在边界标记分配器中，每一块的块头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size </w:t>
      </w:r>
      <w:r>
        <w:rPr>
          <w:rFonts w:ascii="Times New Roman" w:eastAsia="宋体" w:hAnsi="Times New Roman"/>
          <w:color w:val="000000"/>
          <w:sz w:val="24"/>
          <w:lang w:eastAsia="zh-CN"/>
        </w:rPr>
        <w:t>与块尾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footer size </w:t>
      </w:r>
      <w:r>
        <w:rPr>
          <w:rFonts w:ascii="Times New Roman" w:eastAsia="宋体" w:hAnsi="Times New Roman"/>
          <w:color w:val="000000"/>
          <w:sz w:val="24"/>
          <w:lang w:eastAsia="zh-CN"/>
        </w:rPr>
        <w:t>必须始终一致；而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color w:val="000000"/>
          <w:sz w:val="24"/>
          <w:lang w:eastAsia="zh-CN"/>
        </w:rPr>
        <w:t>arena_alloc</w:t>
      </w:r>
      <w:proofErr w:type="spellEnd"/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4"/>
          <w:lang w:eastAsia="zh-CN"/>
        </w:rPr>
        <w:t>在整块分配时，误把需要的字节数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need </w:t>
      </w:r>
      <w:r>
        <w:rPr>
          <w:rFonts w:ascii="Times New Roman" w:eastAsia="宋体" w:hAnsi="Times New Roman"/>
          <w:color w:val="000000"/>
          <w:sz w:val="24"/>
          <w:lang w:eastAsia="zh-CN"/>
        </w:rPr>
        <w:t>写进了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footer</w:t>
      </w:r>
      <w:r>
        <w:rPr>
          <w:rFonts w:ascii="Times New Roman" w:eastAsia="宋体" w:hAnsi="Times New Roman"/>
          <w:color w:val="000000"/>
          <w:sz w:val="24"/>
          <w:lang w:eastAsia="zh-CN"/>
        </w:rPr>
        <w:t>，而不是块的实际大小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b-&gt;size</w:t>
      </w:r>
      <w:r>
        <w:rPr>
          <w:rFonts w:ascii="Times New Roman" w:eastAsia="宋体" w:hAnsi="Times New Roman"/>
          <w:color w:val="000000"/>
          <w:sz w:val="24"/>
          <w:lang w:eastAsia="zh-CN"/>
        </w:rPr>
        <w:t>。当下一个空闲块被释放、需要向前合并相邻空闲块时，合并逻辑依靠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footer </w:t>
      </w:r>
      <w:r>
        <w:rPr>
          <w:rFonts w:ascii="Times New Roman" w:eastAsia="宋体" w:hAnsi="Times New Roman"/>
          <w:color w:val="000000"/>
          <w:sz w:val="24"/>
          <w:lang w:eastAsia="zh-CN"/>
        </w:rPr>
        <w:t>定位前一块的大小，读到错误的尺寸后计算出错误的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color w:val="000000"/>
          <w:sz w:val="24"/>
          <w:lang w:eastAsia="zh-CN"/>
        </w:rPr>
        <w:t>prv</w:t>
      </w:r>
      <w:proofErr w:type="spellEnd"/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4"/>
          <w:lang w:eastAsia="zh-CN"/>
        </w:rPr>
        <w:t>指针，进而解引用非法地址，触发段错误。</w:t>
      </w:r>
    </w:p>
    <w:p w14:paraId="14525FCE" w14:textId="77777777" w:rsidR="00243666" w:rsidRDefault="00000000">
      <w:pPr>
        <w:spacing w:after="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这个问题的教训是：在手写边界标记分配器时，块头与块尾的元数据一致性不是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建议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，而是正确性的前提。任何一处不一致，都会在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相邻块合并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这条依赖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footer </w:t>
      </w:r>
      <w:r>
        <w:rPr>
          <w:rFonts w:ascii="Times New Roman" w:eastAsia="宋体" w:hAnsi="Times New Roman"/>
          <w:color w:val="000000"/>
          <w:sz w:val="24"/>
          <w:lang w:eastAsia="zh-CN"/>
        </w:rPr>
        <w:t>定位前块的路径上，表现为难以稳定复现的偶发崩溃。修复方法是把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footer </w:t>
      </w:r>
      <w:r>
        <w:rPr>
          <w:rFonts w:ascii="Times New Roman" w:eastAsia="宋体" w:hAnsi="Times New Roman"/>
          <w:color w:val="000000"/>
          <w:sz w:val="24"/>
          <w:lang w:eastAsia="zh-CN"/>
        </w:rPr>
        <w:t>的写入值统一改为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b-&gt;size</w:t>
      </w:r>
      <w:r>
        <w:rPr>
          <w:rFonts w:ascii="Times New Roman" w:eastAsia="宋体" w:hAnsi="Times New Roman"/>
          <w:color w:val="000000"/>
          <w:sz w:val="24"/>
          <w:lang w:eastAsia="zh-CN"/>
        </w:rPr>
        <w:t>，并在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stats </w:t>
      </w:r>
      <w:r>
        <w:rPr>
          <w:rFonts w:ascii="Times New Roman" w:eastAsia="宋体" w:hAnsi="Times New Roman"/>
          <w:color w:val="000000"/>
          <w:sz w:val="24"/>
          <w:lang w:eastAsia="zh-CN"/>
        </w:rPr>
        <w:t>中增加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head/tail </w:t>
      </w:r>
      <w:r>
        <w:rPr>
          <w:rFonts w:ascii="Times New Roman" w:eastAsia="宋体" w:hAnsi="Times New Roman"/>
          <w:color w:val="000000"/>
          <w:sz w:val="24"/>
          <w:lang w:eastAsia="zh-CN"/>
        </w:rPr>
        <w:t>一致性断言用于今后回归。</w:t>
      </w:r>
    </w:p>
    <w:p w14:paraId="37321CF5" w14:textId="77777777" w:rsidR="00243666" w:rsidRDefault="00000000">
      <w:pPr>
        <w:pStyle w:val="1"/>
        <w:spacing w:before="280" w:after="120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32"/>
          <w:lang w:eastAsia="zh-CN"/>
        </w:rPr>
        <w:t xml:space="preserve">8  </w:t>
      </w:r>
      <w:r>
        <w:rPr>
          <w:rFonts w:ascii="Times New Roman" w:eastAsia="黑体" w:hAnsi="Times New Roman"/>
          <w:color w:val="000000"/>
          <w:sz w:val="32"/>
          <w:lang w:eastAsia="zh-CN"/>
        </w:rPr>
        <w:t>总结</w:t>
      </w:r>
      <w:proofErr w:type="gramEnd"/>
    </w:p>
    <w:p w14:paraId="188DA28C" w14:textId="77777777" w:rsidR="00243666" w:rsidRDefault="00000000">
      <w:pPr>
        <w:spacing w:after="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通过本项目，我们系统梳理了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malloc </w:t>
      </w:r>
      <w:r>
        <w:rPr>
          <w:rFonts w:ascii="Times New Roman" w:eastAsia="宋体" w:hAnsi="Times New Roman"/>
          <w:color w:val="000000"/>
          <w:sz w:val="24"/>
          <w:lang w:eastAsia="zh-CN"/>
        </w:rPr>
        <w:t>的演进主线：固定内存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>分配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→ 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边界标记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+ first-fit</w:t>
      </w:r>
      <w:r>
        <w:rPr>
          <w:rFonts w:ascii="Times New Roman" w:eastAsia="宋体" w:hAnsi="Times New Roman"/>
          <w:color w:val="000000"/>
          <w:sz w:val="24"/>
          <w:lang w:eastAsia="zh-CN"/>
        </w:rPr>
        <w:t>（</w:t>
      </w:r>
      <w:r>
        <w:rPr>
          <w:rFonts w:ascii="Times New Roman" w:eastAsia="宋体" w:hAnsi="Times New Roman"/>
          <w:color w:val="000000"/>
          <w:sz w:val="24"/>
          <w:lang w:eastAsia="zh-CN"/>
        </w:rPr>
        <w:t>V7 Unix</w:t>
      </w:r>
      <w:r>
        <w:rPr>
          <w:rFonts w:ascii="Times New Roman" w:eastAsia="宋体" w:hAnsi="Times New Roman"/>
          <w:color w:val="000000"/>
          <w:sz w:val="24"/>
          <w:lang w:eastAsia="zh-CN"/>
        </w:rPr>
        <w:t>）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 xml:space="preserve">→ </w:t>
      </w:r>
      <w:r>
        <w:rPr>
          <w:rFonts w:ascii="Times New Roman" w:eastAsia="宋体" w:hAnsi="Times New Roman"/>
          <w:color w:val="000000"/>
          <w:sz w:val="24"/>
          <w:lang w:eastAsia="zh-CN"/>
        </w:rPr>
        <w:t>分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箱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+ </w:t>
      </w:r>
      <w:r>
        <w:rPr>
          <w:rFonts w:ascii="Times New Roman" w:eastAsia="宋体" w:hAnsi="Times New Roman"/>
          <w:color w:val="000000"/>
          <w:sz w:val="24"/>
          <w:lang w:eastAsia="zh-CN"/>
        </w:rPr>
        <w:t>大块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color w:val="000000"/>
          <w:sz w:val="24"/>
          <w:lang w:eastAsia="zh-CN"/>
        </w:rPr>
        <w:t>mmap</w:t>
      </w:r>
      <w:proofErr w:type="spellEnd"/>
      <w:r>
        <w:rPr>
          <w:rFonts w:ascii="Times New Roman" w:eastAsia="宋体" w:hAnsi="Times New Roman"/>
          <w:color w:val="000000"/>
          <w:sz w:val="24"/>
          <w:lang w:eastAsia="zh-CN"/>
        </w:rPr>
        <w:t>（</w:t>
      </w:r>
      <w:proofErr w:type="spellStart"/>
      <w:r>
        <w:rPr>
          <w:rFonts w:ascii="Times New Roman" w:eastAsia="宋体" w:hAnsi="Times New Roman"/>
          <w:color w:val="000000"/>
          <w:sz w:val="24"/>
          <w:lang w:eastAsia="zh-CN"/>
        </w:rPr>
        <w:t>dlmalloc</w:t>
      </w:r>
      <w:proofErr w:type="spellEnd"/>
      <w:r>
        <w:rPr>
          <w:rFonts w:ascii="Times New Roman" w:eastAsia="宋体" w:hAnsi="Times New Roman"/>
          <w:color w:val="000000"/>
          <w:sz w:val="24"/>
          <w:lang w:eastAsia="zh-CN"/>
        </w:rPr>
        <w:t>）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 xml:space="preserve">→ </w:t>
      </w:r>
      <w:r>
        <w:rPr>
          <w:rFonts w:ascii="Times New Roman" w:eastAsia="宋体" w:hAnsi="Times New Roman"/>
          <w:color w:val="000000"/>
          <w:sz w:val="24"/>
          <w:lang w:eastAsia="zh-CN"/>
        </w:rPr>
        <w:t>多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arena</w:t>
      </w:r>
      <w:r>
        <w:rPr>
          <w:rFonts w:ascii="Times New Roman" w:eastAsia="宋体" w:hAnsi="Times New Roman"/>
          <w:color w:val="000000"/>
          <w:sz w:val="24"/>
          <w:lang w:eastAsia="zh-CN"/>
        </w:rPr>
        <w:t>（</w:t>
      </w:r>
      <w:r>
        <w:rPr>
          <w:rFonts w:ascii="Times New Roman" w:eastAsia="宋体" w:hAnsi="Times New Roman"/>
          <w:color w:val="000000"/>
          <w:sz w:val="24"/>
          <w:lang w:eastAsia="zh-CN"/>
        </w:rPr>
        <w:t>ptmalloc2</w:t>
      </w:r>
      <w:r>
        <w:rPr>
          <w:rFonts w:ascii="Times New Roman" w:eastAsia="宋体" w:hAnsi="Times New Roman"/>
          <w:color w:val="000000"/>
          <w:sz w:val="24"/>
          <w:lang w:eastAsia="zh-CN"/>
        </w:rPr>
        <w:t>）</w:t>
      </w:r>
      <w:r>
        <w:rPr>
          <w:rFonts w:ascii="Times New Roman" w:eastAsia="宋体" w:hAnsi="Times New Roman"/>
          <w:color w:val="000000"/>
          <w:sz w:val="24"/>
          <w:lang w:eastAsia="zh-CN"/>
        </w:rPr>
        <w:t>→ per-thread cache</w:t>
      </w:r>
      <w:r>
        <w:rPr>
          <w:rFonts w:ascii="Times New Roman" w:eastAsia="宋体" w:hAnsi="Times New Roman"/>
          <w:color w:val="000000"/>
          <w:sz w:val="24"/>
          <w:lang w:eastAsia="zh-CN"/>
        </w:rPr>
        <w:t>（</w:t>
      </w:r>
      <w:proofErr w:type="spellStart"/>
      <w:r>
        <w:rPr>
          <w:rFonts w:ascii="Times New Roman" w:eastAsia="宋体" w:hAnsi="Times New Roman"/>
          <w:color w:val="000000"/>
          <w:sz w:val="24"/>
          <w:lang w:eastAsia="zh-CN"/>
        </w:rPr>
        <w:t>tcache</w:t>
      </w:r>
      <w:proofErr w:type="spellEnd"/>
      <w:r>
        <w:rPr>
          <w:rFonts w:ascii="Times New Roman" w:eastAsia="宋体" w:hAnsi="Times New Roman"/>
          <w:color w:val="000000"/>
          <w:sz w:val="24"/>
          <w:lang w:eastAsia="zh-CN"/>
        </w:rPr>
        <w:t>、</w:t>
      </w:r>
      <w:proofErr w:type="spellStart"/>
      <w:r>
        <w:rPr>
          <w:rFonts w:ascii="Times New Roman" w:eastAsia="宋体" w:hAnsi="Times New Roman"/>
          <w:color w:val="000000"/>
          <w:sz w:val="24"/>
          <w:lang w:eastAsia="zh-CN"/>
        </w:rPr>
        <w:t>jemalloc</w:t>
      </w:r>
      <w:proofErr w:type="spellEnd"/>
      <w:r>
        <w:rPr>
          <w:rFonts w:ascii="Times New Roman" w:eastAsia="宋体" w:hAnsi="Times New Roman"/>
          <w:color w:val="000000"/>
          <w:sz w:val="24"/>
          <w:lang w:eastAsia="zh-CN"/>
        </w:rPr>
        <w:t>、</w:t>
      </w:r>
      <w:proofErr w:type="spellStart"/>
      <w:r>
        <w:rPr>
          <w:rFonts w:ascii="Times New Roman" w:eastAsia="宋体" w:hAnsi="Times New Roman"/>
          <w:color w:val="000000"/>
          <w:sz w:val="24"/>
          <w:lang w:eastAsia="zh-CN"/>
        </w:rPr>
        <w:t>tcmalloc</w:t>
      </w:r>
      <w:proofErr w:type="spellEnd"/>
      <w:r>
        <w:rPr>
          <w:rFonts w:ascii="Times New Roman" w:eastAsia="宋体" w:hAnsi="Times New Roman"/>
          <w:color w:val="000000"/>
          <w:sz w:val="24"/>
          <w:lang w:eastAsia="zh-CN"/>
        </w:rPr>
        <w:t>、</w:t>
      </w:r>
      <w:proofErr w:type="spellStart"/>
      <w:r>
        <w:rPr>
          <w:rFonts w:ascii="Times New Roman" w:eastAsia="宋体" w:hAnsi="Times New Roman"/>
          <w:color w:val="000000"/>
          <w:sz w:val="24"/>
          <w:lang w:eastAsia="zh-CN"/>
        </w:rPr>
        <w:t>mimalloc</w:t>
      </w:r>
      <w:proofErr w:type="spellEnd"/>
      <w:r>
        <w:rPr>
          <w:rFonts w:ascii="Times New Roman" w:eastAsia="宋体" w:hAnsi="Times New Roman"/>
          <w:color w:val="000000"/>
          <w:sz w:val="24"/>
          <w:lang w:eastAsia="zh-CN"/>
        </w:rPr>
        <w:t>）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 xml:space="preserve">→ </w:t>
      </w:r>
      <w:r>
        <w:rPr>
          <w:rFonts w:ascii="Times New Roman" w:eastAsia="宋体" w:hAnsi="Times New Roman"/>
          <w:color w:val="000000"/>
          <w:sz w:val="24"/>
          <w:lang w:eastAsia="zh-CN"/>
        </w:rPr>
        <w:t>安全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缓解（</w:t>
      </w:r>
      <w:r>
        <w:rPr>
          <w:rFonts w:ascii="Times New Roman" w:eastAsia="宋体" w:hAnsi="Times New Roman"/>
          <w:color w:val="000000"/>
          <w:sz w:val="24"/>
          <w:lang w:eastAsia="zh-CN"/>
        </w:rPr>
        <w:t>safe-linking</w:t>
      </w:r>
      <w:r>
        <w:rPr>
          <w:rFonts w:ascii="Times New Roman" w:eastAsia="宋体" w:hAnsi="Times New Roman"/>
          <w:color w:val="000000"/>
          <w:sz w:val="24"/>
          <w:lang w:eastAsia="zh-CN"/>
        </w:rPr>
        <w:t>、</w:t>
      </w:r>
      <w:proofErr w:type="spellStart"/>
      <w:r>
        <w:rPr>
          <w:rFonts w:ascii="Times New Roman" w:eastAsia="宋体" w:hAnsi="Times New Roman"/>
          <w:color w:val="000000"/>
          <w:sz w:val="24"/>
          <w:lang w:eastAsia="zh-CN"/>
        </w:rPr>
        <w:t>AddressSanitizer</w:t>
      </w:r>
      <w:proofErr w:type="spellEnd"/>
      <w:r>
        <w:rPr>
          <w:rFonts w:ascii="Times New Roman" w:eastAsia="宋体" w:hAnsi="Times New Roman"/>
          <w:color w:val="000000"/>
          <w:sz w:val="24"/>
          <w:lang w:eastAsia="zh-CN"/>
        </w:rPr>
        <w:t>、</w:t>
      </w:r>
      <w:r>
        <w:rPr>
          <w:rFonts w:ascii="Times New Roman" w:eastAsia="宋体" w:hAnsi="Times New Roman"/>
          <w:color w:val="000000"/>
          <w:sz w:val="24"/>
          <w:lang w:eastAsia="zh-CN"/>
        </w:rPr>
        <w:t>ARM MTE</w:t>
      </w:r>
      <w:r>
        <w:rPr>
          <w:rFonts w:ascii="Times New Roman" w:eastAsia="宋体" w:hAnsi="Times New Roman"/>
          <w:color w:val="000000"/>
          <w:sz w:val="24"/>
          <w:lang w:eastAsia="zh-CN"/>
        </w:rPr>
        <w:t>）。在机制层面，亲手实现了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chunk </w:t>
      </w:r>
      <w:r>
        <w:rPr>
          <w:rFonts w:ascii="Times New Roman" w:eastAsia="宋体" w:hAnsi="Times New Roman"/>
          <w:color w:val="000000"/>
          <w:sz w:val="24"/>
          <w:lang w:eastAsia="zh-CN"/>
        </w:rPr>
        <w:t>元数据（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size </w:t>
      </w:r>
      <w:r>
        <w:rPr>
          <w:rFonts w:ascii="Times New Roman" w:eastAsia="宋体" w:hAnsi="Times New Roman"/>
          <w:color w:val="000000"/>
          <w:sz w:val="24"/>
          <w:lang w:eastAsia="zh-CN"/>
        </w:rPr>
        <w:t>与标志位）、相邻空闲块合并、内部碎片与外部碎片等核心概念，并通过统一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color w:val="000000"/>
          <w:sz w:val="24"/>
          <w:lang w:eastAsia="zh-CN"/>
        </w:rPr>
        <w:t>vtable</w:t>
      </w:r>
      <w:proofErr w:type="spellEnd"/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4"/>
          <w:lang w:eastAsia="zh-CN"/>
        </w:rPr>
        <w:t>与同一套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benchmark</w:t>
      </w:r>
      <w:r>
        <w:rPr>
          <w:rFonts w:ascii="Times New Roman" w:eastAsia="宋体" w:hAnsi="Times New Roman"/>
          <w:color w:val="000000"/>
          <w:sz w:val="24"/>
          <w:lang w:eastAsia="zh-CN"/>
        </w:rPr>
        <w:t>，把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每一代好在哪里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从抽象描述变成了可对比的数据曲线。</w:t>
      </w:r>
    </w:p>
    <w:p w14:paraId="0CA1898A" w14:textId="77777777" w:rsidR="00243666" w:rsidRDefault="00000000">
      <w:pPr>
        <w:spacing w:after="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lastRenderedPageBreak/>
        <w:t>在工程层面，项目也暴露并修复了多个典型问题：从编译标准选择（</w:t>
      </w:r>
      <w:r>
        <w:rPr>
          <w:rFonts w:ascii="Times New Roman" w:eastAsia="宋体" w:hAnsi="Times New Roman"/>
          <w:color w:val="000000"/>
          <w:sz w:val="24"/>
          <w:lang w:eastAsia="zh-CN"/>
        </w:rPr>
        <w:t>-std=gnu11</w:t>
      </w:r>
      <w:r>
        <w:rPr>
          <w:rFonts w:ascii="Times New Roman" w:eastAsia="宋体" w:hAnsi="Times New Roman"/>
          <w:color w:val="000000"/>
          <w:sz w:val="24"/>
          <w:lang w:eastAsia="zh-CN"/>
        </w:rPr>
        <w:t>）、分箱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fallback </w:t>
      </w:r>
      <w:r>
        <w:rPr>
          <w:rFonts w:ascii="Times New Roman" w:eastAsia="宋体" w:hAnsi="Times New Roman"/>
          <w:color w:val="000000"/>
          <w:sz w:val="24"/>
          <w:lang w:eastAsia="zh-CN"/>
        </w:rPr>
        <w:t>逻辑，到扫描步数统计口径，再到多线程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arena </w:t>
      </w:r>
      <w:r>
        <w:rPr>
          <w:rFonts w:ascii="Times New Roman" w:eastAsia="宋体" w:hAnsi="Times New Roman"/>
          <w:color w:val="000000"/>
          <w:sz w:val="24"/>
          <w:lang w:eastAsia="zh-CN"/>
        </w:rPr>
        <w:t>中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footer </w:t>
      </w:r>
      <w:r>
        <w:rPr>
          <w:rFonts w:ascii="Times New Roman" w:eastAsia="宋体" w:hAnsi="Times New Roman"/>
          <w:color w:val="000000"/>
          <w:sz w:val="24"/>
          <w:lang w:eastAsia="zh-CN"/>
        </w:rPr>
        <w:t>写入错误引发的偶发段错误。这些调试经历比最终的演示程序本身更有教学价值</w:t>
      </w:r>
      <w:r>
        <w:rPr>
          <w:rFonts w:ascii="Times New Roman" w:eastAsia="宋体" w:hAnsi="Times New Roman"/>
          <w:color w:val="000000"/>
          <w:sz w:val="24"/>
          <w:lang w:eastAsia="zh-CN"/>
        </w:rPr>
        <w:t>——</w:t>
      </w:r>
      <w:r>
        <w:rPr>
          <w:rFonts w:ascii="Times New Roman" w:eastAsia="宋体" w:hAnsi="Times New Roman"/>
          <w:color w:val="000000"/>
          <w:sz w:val="24"/>
          <w:lang w:eastAsia="zh-CN"/>
        </w:rPr>
        <w:t>它让我们体会到，一个看似简单的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按大小分块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，在并发、碎片、安全等约束叠加之后，需要多少精细的工程设计才能稳定工作。</w:t>
      </w:r>
    </w:p>
    <w:p w14:paraId="2C261AD9" w14:textId="77777777" w:rsidR="00243666" w:rsidRDefault="00000000">
      <w:pPr>
        <w:spacing w:after="0" w:line="360" w:lineRule="auto"/>
        <w:ind w:firstLine="480"/>
        <w:jc w:val="both"/>
      </w:pPr>
      <w:proofErr w:type="spellStart"/>
      <w:r>
        <w:rPr>
          <w:rFonts w:ascii="Times New Roman" w:eastAsia="宋体" w:hAnsi="Times New Roman"/>
          <w:color w:val="000000"/>
          <w:sz w:val="24"/>
        </w:rPr>
        <w:t>后续可以在现有框架上继续扩展：接入</w:t>
      </w:r>
      <w:proofErr w:type="spellEnd"/>
      <w:r>
        <w:rPr>
          <w:rFonts w:ascii="Times New Roman" w:eastAsia="宋体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color w:val="000000"/>
          <w:sz w:val="24"/>
        </w:rPr>
        <w:t>mimalloc</w:t>
      </w:r>
      <w:proofErr w:type="spellEnd"/>
      <w:r>
        <w:rPr>
          <w:rFonts w:ascii="Times New Roman" w:eastAsia="宋体" w:hAnsi="Times New Roman"/>
          <w:color w:val="000000"/>
          <w:sz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</w:rPr>
        <w:t>或</w:t>
      </w:r>
      <w:r>
        <w:rPr>
          <w:rFonts w:ascii="Times New Roman" w:eastAsia="宋体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color w:val="000000"/>
          <w:sz w:val="24"/>
        </w:rPr>
        <w:t>jemalloc</w:t>
      </w:r>
      <w:proofErr w:type="spellEnd"/>
      <w:r>
        <w:rPr>
          <w:rFonts w:ascii="Times New Roman" w:eastAsia="宋体" w:hAnsi="Times New Roman"/>
          <w:color w:val="000000"/>
          <w:sz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</w:rPr>
        <w:t>作为第三代对照、为</w:t>
      </w:r>
      <w:r>
        <w:rPr>
          <w:rFonts w:ascii="Times New Roman" w:eastAsia="宋体" w:hAnsi="Times New Roman"/>
          <w:color w:val="000000"/>
          <w:sz w:val="24"/>
        </w:rPr>
        <w:t xml:space="preserve"> viz </w:t>
      </w:r>
      <w:r>
        <w:rPr>
          <w:rFonts w:ascii="Times New Roman" w:eastAsia="宋体" w:hAnsi="Times New Roman"/>
          <w:color w:val="000000"/>
          <w:sz w:val="24"/>
        </w:rPr>
        <w:t>增加碎片率仪表盘动画、在第</w:t>
      </w:r>
      <w:r>
        <w:rPr>
          <w:rFonts w:ascii="Times New Roman" w:eastAsia="宋体" w:hAnsi="Times New Roman"/>
          <w:color w:val="000000"/>
          <w:sz w:val="24"/>
        </w:rPr>
        <w:t xml:space="preserve"> 5 </w:t>
      </w:r>
      <w:r>
        <w:rPr>
          <w:rFonts w:ascii="Times New Roman" w:eastAsia="宋体" w:hAnsi="Times New Roman"/>
          <w:color w:val="000000"/>
          <w:sz w:val="24"/>
        </w:rPr>
        <w:t>章补充更完整的</w:t>
      </w:r>
      <w:r>
        <w:rPr>
          <w:rFonts w:ascii="Times New Roman" w:eastAsia="宋体" w:hAnsi="Times New Roman"/>
          <w:color w:val="000000"/>
          <w:sz w:val="24"/>
        </w:rPr>
        <w:t xml:space="preserve"> safe-linking </w:t>
      </w:r>
      <w:r>
        <w:rPr>
          <w:rFonts w:ascii="Times New Roman" w:eastAsia="宋体" w:hAnsi="Times New Roman"/>
          <w:color w:val="000000"/>
          <w:sz w:val="24"/>
        </w:rPr>
        <w:t>指针编码示例，以及把</w:t>
      </w:r>
      <w:r>
        <w:rPr>
          <w:rFonts w:ascii="Times New Roman" w:eastAsia="宋体" w:hAnsi="Times New Roman"/>
          <w:color w:val="000000"/>
          <w:sz w:val="24"/>
        </w:rPr>
        <w:t xml:space="preserve"> plot.py </w:t>
      </w:r>
      <w:r>
        <w:rPr>
          <w:rFonts w:ascii="Times New Roman" w:eastAsia="宋体" w:hAnsi="Times New Roman"/>
          <w:color w:val="000000"/>
          <w:sz w:val="24"/>
        </w:rPr>
        <w:t>的对比图表扩展到更多基准负载。</w:t>
      </w:r>
    </w:p>
    <w:p w14:paraId="4CE0B4A6" w14:textId="77777777" w:rsidR="00243666" w:rsidRDefault="00000000">
      <w:pPr>
        <w:pStyle w:val="1"/>
        <w:spacing w:before="280" w:after="120"/>
      </w:pPr>
      <w:r>
        <w:rPr>
          <w:rFonts w:ascii="Times New Roman" w:eastAsia="黑体" w:hAnsi="Times New Roman"/>
          <w:color w:val="000000"/>
          <w:sz w:val="32"/>
        </w:rPr>
        <w:t>参考文献</w:t>
      </w:r>
    </w:p>
    <w:p w14:paraId="637F1886" w14:textId="77777777" w:rsidR="00243666" w:rsidRDefault="00000000">
      <w:pPr>
        <w:spacing w:line="360" w:lineRule="auto"/>
        <w:ind w:left="420" w:hanging="420"/>
      </w:pPr>
      <w:r>
        <w:rPr>
          <w:rFonts w:ascii="Times New Roman" w:eastAsia="宋体" w:hAnsi="Times New Roman"/>
          <w:color w:val="000000"/>
          <w:sz w:val="21"/>
        </w:rPr>
        <w:t>[1] Knuth D E. The Art of Computer Programming, Volume 1: Fundamental Algorithms[M]. Reading, MA: Addison-Wesley, 1968.</w:t>
      </w:r>
    </w:p>
    <w:p w14:paraId="1DDCACD1" w14:textId="77777777" w:rsidR="00243666" w:rsidRDefault="00000000">
      <w:pPr>
        <w:spacing w:line="360" w:lineRule="auto"/>
        <w:ind w:left="420" w:hanging="420"/>
      </w:pPr>
      <w:r>
        <w:rPr>
          <w:rFonts w:ascii="Times New Roman" w:eastAsia="宋体" w:hAnsi="Times New Roman"/>
          <w:color w:val="000000"/>
          <w:sz w:val="21"/>
        </w:rPr>
        <w:t>[2] Kernighan B W. The Unix Programming Environment (V7 Unix memory allocation)[M]. Prentice-Hall, 1984.</w:t>
      </w:r>
    </w:p>
    <w:p w14:paraId="35DE8320" w14:textId="77777777" w:rsidR="00243666" w:rsidRDefault="00000000">
      <w:pPr>
        <w:spacing w:line="360" w:lineRule="auto"/>
        <w:ind w:left="420" w:hanging="420"/>
      </w:pPr>
      <w:r>
        <w:rPr>
          <w:rFonts w:ascii="Times New Roman" w:eastAsia="宋体" w:hAnsi="Times New Roman"/>
          <w:color w:val="000000"/>
          <w:sz w:val="21"/>
        </w:rPr>
        <w:t>[3] Lea D. A Memory Allocator (dlmalloc)[EB/OL]. http://gee.cs.oswego.edu/dl/html/malloc.html.</w:t>
      </w:r>
    </w:p>
    <w:p w14:paraId="34593B1E" w14:textId="77777777" w:rsidR="00243666" w:rsidRDefault="00000000">
      <w:pPr>
        <w:spacing w:line="360" w:lineRule="auto"/>
        <w:ind w:left="420" w:hanging="420"/>
      </w:pPr>
      <w:r>
        <w:rPr>
          <w:rFonts w:ascii="Times New Roman" w:eastAsia="宋体" w:hAnsi="Times New Roman"/>
          <w:color w:val="000000"/>
          <w:sz w:val="21"/>
        </w:rPr>
        <w:t>[4] Gloger W. Ptmalloc2: Thread-Enabled malloc for glibc[EB/OL]. https://sourceware.org/glibc/wiki/MallocInternals.</w:t>
      </w:r>
    </w:p>
    <w:p w14:paraId="5E3DB53B" w14:textId="77777777" w:rsidR="00243666" w:rsidRDefault="00000000">
      <w:pPr>
        <w:spacing w:line="360" w:lineRule="auto"/>
        <w:ind w:left="420" w:hanging="420"/>
      </w:pPr>
      <w:r>
        <w:rPr>
          <w:rFonts w:ascii="Times New Roman" w:eastAsia="宋体" w:hAnsi="Times New Roman"/>
          <w:color w:val="000000"/>
          <w:sz w:val="21"/>
        </w:rPr>
        <w:t xml:space="preserve">[5] glibc </w:t>
      </w:r>
      <w:r>
        <w:rPr>
          <w:rFonts w:ascii="Times New Roman" w:eastAsia="宋体" w:hAnsi="Times New Roman"/>
          <w:color w:val="000000"/>
          <w:sz w:val="21"/>
        </w:rPr>
        <w:t>手册</w:t>
      </w:r>
      <w:r>
        <w:rPr>
          <w:rFonts w:ascii="Times New Roman" w:eastAsia="宋体" w:hAnsi="Times New Roman"/>
          <w:color w:val="000000"/>
          <w:sz w:val="21"/>
        </w:rPr>
        <w:t>. MailleIntrospection: mallinfo / mallinfo2[EB/OL]. https://www.gnu.org/software/libc/manual/.</w:t>
      </w:r>
    </w:p>
    <w:sectPr w:rsidR="00243666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2712384">
    <w:abstractNumId w:val="8"/>
  </w:num>
  <w:num w:numId="2" w16cid:durableId="668752161">
    <w:abstractNumId w:val="6"/>
  </w:num>
  <w:num w:numId="3" w16cid:durableId="1223446713">
    <w:abstractNumId w:val="5"/>
  </w:num>
  <w:num w:numId="4" w16cid:durableId="316223819">
    <w:abstractNumId w:val="4"/>
  </w:num>
  <w:num w:numId="5" w16cid:durableId="1923248110">
    <w:abstractNumId w:val="7"/>
  </w:num>
  <w:num w:numId="6" w16cid:durableId="925840172">
    <w:abstractNumId w:val="3"/>
  </w:num>
  <w:num w:numId="7" w16cid:durableId="849488556">
    <w:abstractNumId w:val="2"/>
  </w:num>
  <w:num w:numId="8" w16cid:durableId="1769424181">
    <w:abstractNumId w:val="1"/>
  </w:num>
  <w:num w:numId="9" w16cid:durableId="783308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3B85"/>
    <w:rsid w:val="00243666"/>
    <w:rsid w:val="0029639D"/>
    <w:rsid w:val="00326F90"/>
    <w:rsid w:val="00732A1E"/>
    <w:rsid w:val="00AA1D8D"/>
    <w:rsid w:val="00B47730"/>
    <w:rsid w:val="00CB0664"/>
    <w:rsid w:val="00CB110D"/>
    <w:rsid w:val="00DB5F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24648A"/>
  <w14:defaultImageDpi w14:val="300"/>
  <w15:docId w15:val="{B0E856FF-7909-4EC7-8B71-0FE7B4944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2778</Words>
  <Characters>4696</Characters>
  <Application>Microsoft Office Word</Application>
  <DocSecurity>0</DocSecurity>
  <Lines>187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 Alier</cp:lastModifiedBy>
  <cp:revision>3</cp:revision>
  <dcterms:created xsi:type="dcterms:W3CDTF">2013-12-23T23:15:00Z</dcterms:created>
  <dcterms:modified xsi:type="dcterms:W3CDTF">2026-10-23T08:55:00Z</dcterms:modified>
  <cp:category/>
</cp:coreProperties>
</file>